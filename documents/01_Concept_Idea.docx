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A365D"/>
          <w:sz w:val="48"/>
        </w:rPr>
        <w:t>AI Personal Wardrobe Assistant</w:t>
      </w:r>
    </w:p>
    <w:p>
      <w:pPr>
        <w:jc w:val="center"/>
      </w:pPr>
      <w:r>
        <w:rPr>
          <w:i/>
          <w:color w:val="585858"/>
          <w:sz w:val="26"/>
        </w:rPr>
        <w:t>Product Concept Document</w:t>
      </w:r>
    </w:p>
    <w:p/>
    <w:tbl>
      <w:tblPr>
        <w:tblW w:type="auto" w:w="0"/>
        <w:jc w:val="center"/>
        <w:tblLayout w:type="fixed"/>
        <w:tblLook w:firstColumn="1" w:firstRow="1" w:lastColumn="0" w:lastRow="0" w:noHBand="0" w:noVBand="1" w:val="04A0"/>
      </w:tblPr>
      <w:tblGrid>
        <w:gridCol w:w="8352"/>
      </w:tblGrid>
      <w:tr>
        <w:tc>
          <w:tcPr>
            <w:tcW w:type="dxa" w:w="9936"/>
            <w:shd w:fill="EAF2F8"/>
            <w:tcMar>
              <w:top w:w="180" w:type="dxa"/>
              <w:start w:w="180" w:type="dxa"/>
              <w:bottom w:w="180" w:type="dxa"/>
              <w:end w:w="180" w:type="dxa"/>
            </w:tcMar>
          </w:tcPr>
          <w:p>
            <w:pPr>
              <w:jc w:val="left"/>
            </w:pPr>
            <w:r>
              <w:rPr>
                <w:b/>
                <w:color w:val="1A365D"/>
                <w:sz w:val="23"/>
              </w:rPr>
              <w:t>Concept summary</w:t>
              <w:br/>
            </w:r>
            <w:r>
              <w:rPr>
                <w:sz w:val="22"/>
              </w:rPr>
              <w:t>A smart wardrobe assistant that recommends complete outfits from the user's own clothing, using body and image understanding, style preferences, calendar context, routine, location, live weather, and offline-capable AI. The app shows the exact selected wardrobe item photos together in one visual outfit preview.</w:t>
            </w:r>
          </w:p>
        </w:tc>
      </w:tr>
    </w:tbl>
    <w:p/>
    <w:p/>
    <w:p/>
    <w:tbl>
      <w:tblPr>
        <w:tblStyle w:val="TableGrid"/>
        <w:tblW w:type="auto" w:w="0"/>
        <w:jc w:val="center"/>
        <w:tblLayout w:type="fixed"/>
        <w:tblLook w:firstColumn="1" w:firstRow="1" w:lastColumn="0" w:lastRow="0" w:noHBand="0" w:noVBand="1" w:val="04A0"/>
      </w:tblPr>
      <w:tblGrid>
        <w:gridCol w:w="2592"/>
        <w:gridCol w:w="6048"/>
      </w:tblGrid>
      <w:tr>
        <w:tc>
          <w:tcPr>
            <w:tcW w:type="dxa" w:w="4968"/>
            <w:vAlign w:val="center"/>
            <w:tcMar>
              <w:top w:w="80" w:type="dxa"/>
              <w:start w:w="120" w:type="dxa"/>
              <w:bottom w:w="80" w:type="dxa"/>
              <w:end w:w="120" w:type="dxa"/>
            </w:tcMar>
            <w:shd w:fill="D9EAF7"/>
          </w:tcPr>
          <w:p>
            <w:r>
              <w:t>Document purpose</w:t>
            </w:r>
          </w:p>
        </w:tc>
        <w:tc>
          <w:tcPr>
            <w:tcW w:type="dxa" w:w="4968"/>
            <w:vAlign w:val="center"/>
            <w:tcMar>
              <w:top w:w="80" w:type="dxa"/>
              <w:start w:w="120" w:type="dxa"/>
              <w:bottom w:w="80" w:type="dxa"/>
              <w:end w:w="120" w:type="dxa"/>
            </w:tcMar>
          </w:tcPr>
          <w:p>
            <w:r>
              <w:t>To clearly document the product idea, version 1 scope, modules, flows, and build path.</w:t>
            </w:r>
          </w:p>
        </w:tc>
      </w:tr>
      <w:tr>
        <w:tc>
          <w:tcPr>
            <w:tcW w:type="dxa" w:w="4968"/>
            <w:vAlign w:val="center"/>
            <w:tcMar>
              <w:top w:w="80" w:type="dxa"/>
              <w:start w:w="120" w:type="dxa"/>
              <w:bottom w:w="80" w:type="dxa"/>
              <w:end w:w="120" w:type="dxa"/>
            </w:tcMar>
            <w:shd w:fill="D9EAF7"/>
          </w:tcPr>
          <w:p>
            <w:r>
              <w:t>Version focus</w:t>
            </w:r>
          </w:p>
        </w:tc>
        <w:tc>
          <w:tcPr>
            <w:tcW w:type="dxa" w:w="4968"/>
            <w:vAlign w:val="center"/>
            <w:tcMar>
              <w:top w:w="80" w:type="dxa"/>
              <w:start w:w="120" w:type="dxa"/>
              <w:bottom w:w="80" w:type="dxa"/>
              <w:end w:w="120" w:type="dxa"/>
            </w:tcMar>
          </w:tcPr>
          <w:p>
            <w:r>
              <w:t>Personal wardrobe assistant only; no shopping or commerce features.</w:t>
            </w:r>
          </w:p>
        </w:tc>
      </w:tr>
      <w:tr>
        <w:tc>
          <w:tcPr>
            <w:tcW w:type="dxa" w:w="4968"/>
            <w:vAlign w:val="center"/>
            <w:tcMar>
              <w:top w:w="80" w:type="dxa"/>
              <w:start w:w="120" w:type="dxa"/>
              <w:bottom w:w="80" w:type="dxa"/>
              <w:end w:w="120" w:type="dxa"/>
            </w:tcMar>
            <w:shd w:fill="D9EAF7"/>
          </w:tcPr>
          <w:p>
            <w:r>
              <w:t>Prepared for</w:t>
            </w:r>
          </w:p>
        </w:tc>
        <w:tc>
          <w:tcPr>
            <w:tcW w:type="dxa" w:w="4968"/>
            <w:vAlign w:val="center"/>
            <w:tcMar>
              <w:top w:w="80" w:type="dxa"/>
              <w:start w:w="120" w:type="dxa"/>
              <w:bottom w:w="80" w:type="dxa"/>
              <w:end w:w="120" w:type="dxa"/>
            </w:tcMar>
          </w:tcPr>
          <w:p>
            <w:r>
              <w:t>Idea documentation and future PRD / design / development planning.</w:t>
            </w:r>
          </w:p>
        </w:tc>
      </w:tr>
    </w:tbl>
    <w:p>
      <w:pPr>
        <w:sectPr>
          <w:headerReference w:type="default" r:id="rId9"/>
          <w:footerReference w:type="default" r:id="rId10"/>
          <w:pgSz w:w="12240" w:h="15840"/>
          <w:pgMar w:top="1008" w:right="1152" w:bottom="1008" w:left="1152" w:header="720" w:footer="720" w:gutter="0"/>
          <w:cols w:space="720"/>
          <w:docGrid w:linePitch="360"/>
        </w:sectPr>
      </w:pPr>
    </w:p>
    <w:p>
      <w:pPr>
        <w:pStyle w:val="Heading1"/>
      </w:pPr>
      <w:r>
        <w:t>1. Product vision</w:t>
      </w:r>
    </w:p>
    <w:p>
      <w:r>
        <w:t>The app acts as a practical daily dressing assistant. Its job is not to sell clothes or give generic fashion advice. Its job is to understand the user, understand the day, choose matching items from the user's real wardrobe, and show the final look visually in one place.</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968"/>
            <w:vAlign w:val="center"/>
            <w:tcMar>
              <w:top w:w="80" w:type="dxa"/>
              <w:start w:w="120" w:type="dxa"/>
              <w:bottom w:w="80" w:type="dxa"/>
              <w:end w:w="120" w:type="dxa"/>
            </w:tcMar>
            <w:shd w:fill="D9EAF7"/>
          </w:tcPr>
          <w:p>
            <w:r>
              <w:t>Field</w:t>
            </w:r>
          </w:p>
        </w:tc>
        <w:tc>
          <w:tcPr>
            <w:tcW w:type="dxa" w:w="4968"/>
            <w:vAlign w:val="center"/>
            <w:tcMar>
              <w:top w:w="80" w:type="dxa"/>
              <w:start w:w="120" w:type="dxa"/>
              <w:bottom w:w="80" w:type="dxa"/>
              <w:end w:w="120" w:type="dxa"/>
            </w:tcMar>
            <w:shd w:fill="D9EAF7"/>
          </w:tcPr>
          <w:p>
            <w:r>
              <w:t>Definition</w:t>
            </w:r>
          </w:p>
        </w:tc>
      </w:tr>
      <w:tr>
        <w:tc>
          <w:tcPr>
            <w:tcW w:type="dxa" w:w="4968"/>
            <w:vAlign w:val="center"/>
            <w:tcMar>
              <w:top w:w="80" w:type="dxa"/>
              <w:start w:w="120" w:type="dxa"/>
              <w:bottom w:w="80" w:type="dxa"/>
              <w:end w:w="120" w:type="dxa"/>
            </w:tcMar>
          </w:tcPr>
          <w:p>
            <w:r>
              <w:t>Working statement</w:t>
            </w:r>
          </w:p>
        </w:tc>
        <w:tc>
          <w:tcPr>
            <w:tcW w:type="dxa" w:w="4968"/>
            <w:vAlign w:val="center"/>
            <w:tcMar>
              <w:top w:w="80" w:type="dxa"/>
              <w:start w:w="120" w:type="dxa"/>
              <w:bottom w:w="80" w:type="dxa"/>
              <w:end w:w="120" w:type="dxa"/>
            </w:tcMar>
          </w:tcPr>
          <w:p>
            <w:r>
              <w:t>An AI personal wardrobe assistant that recommends complete outfits from the user's own clothes based on body and image factors, style preferences, calendar events, routine, location, and live weather, then shows the chosen item photos together as one visual outfit preview.</w:t>
            </w:r>
          </w:p>
        </w:tc>
      </w:tr>
    </w:tbl>
    <w:p>
      <w:pPr>
        <w:pStyle w:val="Heading1"/>
      </w:pPr>
      <w:r>
        <w:t>2. Core problem and product response</w:t>
      </w:r>
    </w:p>
    <w:p>
      <w:pPr>
        <w:pStyle w:val="Heading2"/>
      </w:pPr>
      <w:r>
        <w:t>Problem</w:t>
      </w:r>
    </w:p>
    <w:p>
      <w:pPr>
        <w:pStyle w:val="ListBullet"/>
        <w:spacing w:after="40"/>
      </w:pPr>
      <w:r>
        <w:t>People often own enough clothes but still struggle to decide what to wear each day.</w:t>
      </w:r>
    </w:p>
    <w:p>
      <w:pPr>
        <w:pStyle w:val="ListBullet"/>
        <w:spacing w:after="40"/>
      </w:pPr>
      <w:r>
        <w:t>Most fashion apps focus on shopping, not using the clothes the person already has.</w:t>
      </w:r>
    </w:p>
    <w:p>
      <w:pPr>
        <w:pStyle w:val="ListBullet"/>
        <w:spacing w:after="40"/>
      </w:pPr>
      <w:r>
        <w:t>Text-only suggestions are weak because the user wants to see the exact real items together.</w:t>
      </w:r>
    </w:p>
    <w:p>
      <w:pPr>
        <w:pStyle w:val="ListBullet"/>
        <w:spacing w:after="40"/>
      </w:pPr>
      <w:r>
        <w:t>What works depends on weather, event type, time of day, comfort, fit, and personal style.</w:t>
      </w:r>
    </w:p>
    <w:p>
      <w:pPr>
        <w:pStyle w:val="Heading2"/>
      </w:pPr>
      <w:r>
        <w:t>Response</w:t>
      </w:r>
    </w:p>
    <w:p>
      <w:pPr>
        <w:pStyle w:val="ListBullet"/>
        <w:spacing w:after="40"/>
      </w:pPr>
      <w:r>
        <w:t>Build a wardrobe-first system, not a shopping-first system.</w:t>
      </w:r>
    </w:p>
    <w:p>
      <w:pPr>
        <w:pStyle w:val="ListBullet"/>
        <w:spacing w:after="40"/>
      </w:pPr>
      <w:r>
        <w:t>Use the user's wardrobe photos and metadata as the main source of recommendation.</w:t>
      </w:r>
    </w:p>
    <w:p>
      <w:pPr>
        <w:pStyle w:val="ListBullet"/>
        <w:spacing w:after="40"/>
      </w:pPr>
      <w:r>
        <w:t>Blend body analysis, style logic, calendar context, location, and weather into one recommendation engine.</w:t>
      </w:r>
    </w:p>
    <w:p>
      <w:pPr>
        <w:pStyle w:val="ListBullet"/>
        <w:spacing w:after="40"/>
      </w:pPr>
      <w:r>
        <w:t>Return a complete visual outfit using the user's exact wardrobe item images.</w:t>
      </w:r>
    </w:p>
    <w:p>
      <w:pPr>
        <w:pStyle w:val="Heading1"/>
      </w:pPr>
      <w:r>
        <w:t>3. Version 1 scope</w:t>
      </w:r>
    </w:p>
    <w:p>
      <w:r>
        <w:t>The first version should already include the advanced capabilities below. They are part of the current scope, not a later phase.</w:t>
      </w:r>
    </w:p>
    <w:tbl>
      <w:tblPr>
        <w:tblStyle w:val="TableGrid"/>
        <w:tblW w:type="auto" w:w="0"/>
        <w:jc w:val="center"/>
        <w:tblLayout w:type="fixed"/>
        <w:tblLook w:firstColumn="1" w:firstRow="1" w:lastColumn="0" w:lastRow="0" w:noHBand="0" w:noVBand="1" w:val="04A0"/>
      </w:tblPr>
      <w:tblGrid>
        <w:gridCol w:w="3168"/>
        <w:gridCol w:w="2880"/>
        <w:gridCol w:w="3312"/>
      </w:tblGrid>
      <w:tr>
        <w:tc>
          <w:tcPr>
            <w:tcW w:type="dxa" w:w="3312"/>
            <w:vAlign w:val="center"/>
            <w:tcMar>
              <w:top w:w="80" w:type="dxa"/>
              <w:start w:w="120" w:type="dxa"/>
              <w:bottom w:w="80" w:type="dxa"/>
              <w:end w:w="120" w:type="dxa"/>
            </w:tcMar>
            <w:shd w:fill="D9EAF7"/>
          </w:tcPr>
          <w:p>
            <w:r>
              <w:t>Capability</w:t>
            </w:r>
          </w:p>
        </w:tc>
        <w:tc>
          <w:tcPr>
            <w:tcW w:type="dxa" w:w="3312"/>
            <w:vAlign w:val="center"/>
            <w:tcMar>
              <w:top w:w="80" w:type="dxa"/>
              <w:start w:w="120" w:type="dxa"/>
              <w:bottom w:w="80" w:type="dxa"/>
              <w:end w:w="120" w:type="dxa"/>
            </w:tcMar>
            <w:shd w:fill="D9EAF7"/>
          </w:tcPr>
          <w:p>
            <w:r>
              <w:t>Included in v1</w:t>
            </w:r>
          </w:p>
        </w:tc>
        <w:tc>
          <w:tcPr>
            <w:tcW w:type="dxa" w:w="3312"/>
            <w:vAlign w:val="center"/>
            <w:tcMar>
              <w:top w:w="80" w:type="dxa"/>
              <w:start w:w="120" w:type="dxa"/>
              <w:bottom w:w="80" w:type="dxa"/>
              <w:end w:w="120" w:type="dxa"/>
            </w:tcMar>
            <w:shd w:fill="D9EAF7"/>
          </w:tcPr>
          <w:p>
            <w:r>
              <w:t>Purpose</w:t>
            </w:r>
          </w:p>
        </w:tc>
      </w:tr>
      <w:tr>
        <w:tc>
          <w:tcPr>
            <w:tcW w:type="dxa" w:w="3168"/>
          </w:tcPr>
          <w:p>
            <w:r>
              <w:t>Advanced body analysis</w:t>
            </w:r>
          </w:p>
        </w:tc>
        <w:tc>
          <w:tcPr>
            <w:tcW w:type="dxa" w:w="2880"/>
          </w:tcPr>
          <w:p>
            <w:r>
              <w:t>Yes</w:t>
            </w:r>
          </w:p>
        </w:tc>
        <w:tc>
          <w:tcPr>
            <w:tcW w:type="dxa" w:w="3312"/>
          </w:tcPr>
          <w:p>
            <w:r>
              <w:t>Improve fit-aware and shape-aware outfit ranking.</w:t>
            </w:r>
          </w:p>
        </w:tc>
      </w:tr>
      <w:tr>
        <w:tc>
          <w:tcPr>
            <w:tcW w:type="dxa" w:w="3168"/>
          </w:tcPr>
          <w:p>
            <w:r>
              <w:t>Auto clothing detection from image</w:t>
            </w:r>
          </w:p>
        </w:tc>
        <w:tc>
          <w:tcPr>
            <w:tcW w:type="dxa" w:w="2880"/>
          </w:tcPr>
          <w:p>
            <w:r>
              <w:t>Yes</w:t>
            </w:r>
          </w:p>
        </w:tc>
        <w:tc>
          <w:tcPr>
            <w:tcW w:type="dxa" w:w="3312"/>
          </w:tcPr>
          <w:p>
            <w:r>
              <w:t>Reduce wardrobe entry friction by detecting garment type and basic tags from photos.</w:t>
            </w:r>
          </w:p>
        </w:tc>
      </w:tr>
      <w:tr>
        <w:tc>
          <w:tcPr>
            <w:tcW w:type="dxa" w:w="3168"/>
          </w:tcPr>
          <w:p>
            <w:r>
              <w:t>Smarter outfit generation previews</w:t>
            </w:r>
          </w:p>
        </w:tc>
        <w:tc>
          <w:tcPr>
            <w:tcW w:type="dxa" w:w="2880"/>
          </w:tcPr>
          <w:p>
            <w:r>
              <w:t>Yes</w:t>
            </w:r>
          </w:p>
        </w:tc>
        <w:tc>
          <w:tcPr>
            <w:tcW w:type="dxa" w:w="3312"/>
          </w:tcPr>
          <w:p>
            <w:r>
              <w:t>Show stronger combined outfit previews instead of only text labels.</w:t>
            </w:r>
          </w:p>
        </w:tc>
      </w:tr>
      <w:tr>
        <w:tc>
          <w:tcPr>
            <w:tcW w:type="dxa" w:w="3168"/>
          </w:tcPr>
          <w:p>
            <w:r>
              <w:t>Outfit history</w:t>
            </w:r>
          </w:p>
        </w:tc>
        <w:tc>
          <w:tcPr>
            <w:tcW w:type="dxa" w:w="2880"/>
          </w:tcPr>
          <w:p>
            <w:r>
              <w:t>Yes</w:t>
            </w:r>
          </w:p>
        </w:tc>
        <w:tc>
          <w:tcPr>
            <w:tcW w:type="dxa" w:w="3312"/>
          </w:tcPr>
          <w:p>
            <w:r>
              <w:t>Track previous looks, repeats, and user preferences over time.</w:t>
            </w:r>
          </w:p>
        </w:tc>
      </w:tr>
      <w:tr>
        <w:tc>
          <w:tcPr>
            <w:tcW w:type="dxa" w:w="3168"/>
          </w:tcPr>
          <w:p>
            <w:r>
              <w:t>Full offline image analysis</w:t>
            </w:r>
          </w:p>
        </w:tc>
        <w:tc>
          <w:tcPr>
            <w:tcW w:type="dxa" w:w="2880"/>
          </w:tcPr>
          <w:p>
            <w:r>
              <w:t>Yes</w:t>
            </w:r>
          </w:p>
        </w:tc>
        <w:tc>
          <w:tcPr>
            <w:tcW w:type="dxa" w:w="3312"/>
          </w:tcPr>
          <w:p>
            <w:r>
              <w:t>Allow private and offline wardrobe tagging and image understanding.</w:t>
            </w:r>
          </w:p>
        </w:tc>
      </w:tr>
      <w:tr>
        <w:tc>
          <w:tcPr>
            <w:tcW w:type="dxa" w:w="3168"/>
          </w:tcPr>
          <w:p>
            <w:r>
              <w:t>Shopping / commerce</w:t>
            </w:r>
          </w:p>
        </w:tc>
        <w:tc>
          <w:tcPr>
            <w:tcW w:type="dxa" w:w="2880"/>
          </w:tcPr>
          <w:p>
            <w:r>
              <w:t>No</w:t>
            </w:r>
          </w:p>
        </w:tc>
        <w:tc>
          <w:tcPr>
            <w:tcW w:type="dxa" w:w="3312"/>
          </w:tcPr>
          <w:p>
            <w:r>
              <w:t>Explicitly out of scope for this version.</w:t>
            </w:r>
          </w:p>
        </w:tc>
      </w:tr>
    </w:tbl>
    <w:p>
      <w:pPr>
        <w:pStyle w:val="Heading1"/>
      </w:pPr>
      <w:r>
        <w:t>4. Main inputs and outputs</w:t>
      </w:r>
    </w:p>
    <w:p>
      <w:pPr>
        <w:pStyle w:val="Heading2"/>
      </w:pPr>
      <w:r>
        <w:t>Inputs</w:t>
      </w:r>
    </w:p>
    <w:p>
      <w:pPr>
        <w:pStyle w:val="ListBullet"/>
        <w:spacing w:after="40"/>
      </w:pPr>
      <w:r>
        <w:t>User profile: style preferences, comfort rules, favorite and disliked items or colors.</w:t>
      </w:r>
    </w:p>
    <w:p>
      <w:pPr>
        <w:pStyle w:val="ListBullet"/>
        <w:spacing w:after="40"/>
      </w:pPr>
      <w:r>
        <w:t>Person image data: body shape, proportions, fit tendencies, and optional appearance cues.</w:t>
      </w:r>
    </w:p>
    <w:p>
      <w:pPr>
        <w:pStyle w:val="ListBullet"/>
        <w:spacing w:after="40"/>
      </w:pPr>
      <w:r>
        <w:t>Wardrobe data: tops, bottoms, jackets, shoes, accessories, each with image and tags.</w:t>
      </w:r>
    </w:p>
    <w:p>
      <w:pPr>
        <w:pStyle w:val="ListBullet"/>
        <w:spacing w:after="40"/>
      </w:pPr>
      <w:r>
        <w:t>Context data: calendar events, routine, location, weather, temperature, rain, wind, and time of day.</w:t>
      </w:r>
    </w:p>
    <w:p>
      <w:pPr>
        <w:pStyle w:val="Heading2"/>
      </w:pPr>
      <w:r>
        <w:t>Output</w:t>
      </w:r>
    </w:p>
    <w:p>
      <w:r>
        <w:t>The output should be a complete outfit card or screen, not just a text list. If the system selects a white shirt, blue pants, and black shoes from the wardrobe, it should show those exact wardrobe item photos together in one combined visual recommendation window.</w:t>
      </w:r>
    </w:p>
    <w:p>
      <w:pPr>
        <w:pStyle w:val="Heading1"/>
      </w:pPr>
      <w:r>
        <w:t>5. Core features</w:t>
      </w:r>
    </w:p>
    <w:tbl>
      <w:tblPr>
        <w:tblStyle w:val="TableGrid"/>
        <w:tblW w:type="auto" w:w="0"/>
        <w:jc w:val="center"/>
        <w:tblLayout w:type="fixed"/>
        <w:tblLook w:firstColumn="1" w:firstRow="1" w:lastColumn="0" w:lastRow="0" w:noHBand="0" w:noVBand="1" w:val="04A0"/>
      </w:tblPr>
      <w:tblGrid>
        <w:gridCol w:w="2448"/>
        <w:gridCol w:w="2592"/>
        <w:gridCol w:w="2160"/>
        <w:gridCol w:w="2880"/>
      </w:tblGrid>
      <w:tr>
        <w:tc>
          <w:tcPr>
            <w:tcW w:type="dxa" w:w="2484"/>
            <w:vAlign w:val="center"/>
            <w:tcMar>
              <w:top w:w="80" w:type="dxa"/>
              <w:start w:w="120" w:type="dxa"/>
              <w:bottom w:w="80" w:type="dxa"/>
              <w:end w:w="120" w:type="dxa"/>
            </w:tcMar>
            <w:shd w:fill="D9EAF7"/>
          </w:tcPr>
          <w:p>
            <w:r>
              <w:t>Module</w:t>
            </w:r>
          </w:p>
        </w:tc>
        <w:tc>
          <w:tcPr>
            <w:tcW w:type="dxa" w:w="2484"/>
            <w:vAlign w:val="center"/>
            <w:tcMar>
              <w:top w:w="80" w:type="dxa"/>
              <w:start w:w="120" w:type="dxa"/>
              <w:bottom w:w="80" w:type="dxa"/>
              <w:end w:w="120" w:type="dxa"/>
            </w:tcMar>
            <w:shd w:fill="D9EAF7"/>
          </w:tcPr>
          <w:p>
            <w:r>
              <w:t>Main capability</w:t>
            </w:r>
          </w:p>
        </w:tc>
        <w:tc>
          <w:tcPr>
            <w:tcW w:type="dxa" w:w="2484"/>
            <w:vAlign w:val="center"/>
            <w:tcMar>
              <w:top w:w="80" w:type="dxa"/>
              <w:start w:w="120" w:type="dxa"/>
              <w:bottom w:w="80" w:type="dxa"/>
              <w:end w:w="120" w:type="dxa"/>
            </w:tcMar>
            <w:shd w:fill="D9EAF7"/>
          </w:tcPr>
          <w:p>
            <w:r>
              <w:t>Priority</w:t>
            </w:r>
          </w:p>
        </w:tc>
        <w:tc>
          <w:tcPr>
            <w:tcW w:type="dxa" w:w="2484"/>
            <w:vAlign w:val="center"/>
            <w:tcMar>
              <w:top w:w="80" w:type="dxa"/>
              <w:start w:w="120" w:type="dxa"/>
              <w:bottom w:w="80" w:type="dxa"/>
              <w:end w:w="120" w:type="dxa"/>
            </w:tcMar>
            <w:shd w:fill="D9EAF7"/>
          </w:tcPr>
          <w:p>
            <w:r>
              <w:t>Notes</w:t>
            </w:r>
          </w:p>
        </w:tc>
      </w:tr>
      <w:tr>
        <w:tc>
          <w:tcPr>
            <w:tcW w:type="dxa" w:w="2448"/>
          </w:tcPr>
          <w:p>
            <w:r>
              <w:t>Profile</w:t>
            </w:r>
          </w:p>
        </w:tc>
        <w:tc>
          <w:tcPr>
            <w:tcW w:type="dxa" w:w="2592"/>
          </w:tcPr>
          <w:p>
            <w:r>
              <w:t>Style setup, comfort rules, body inputs</w:t>
            </w:r>
          </w:p>
        </w:tc>
        <w:tc>
          <w:tcPr>
            <w:tcW w:type="dxa" w:w="2160"/>
          </w:tcPr>
          <w:p>
            <w:r>
              <w:t>Core</w:t>
            </w:r>
          </w:p>
        </w:tc>
        <w:tc>
          <w:tcPr>
            <w:tcW w:type="dxa" w:w="2880"/>
          </w:tcPr>
          <w:p>
            <w:r>
              <w:t>Can combine manual input with optional image-based cues.</w:t>
            </w:r>
          </w:p>
        </w:tc>
      </w:tr>
      <w:tr>
        <w:tc>
          <w:tcPr>
            <w:tcW w:type="dxa" w:w="2448"/>
          </w:tcPr>
          <w:p>
            <w:r>
              <w:t>Wardrobe</w:t>
            </w:r>
          </w:p>
        </w:tc>
        <w:tc>
          <w:tcPr>
            <w:tcW w:type="dxa" w:w="2592"/>
          </w:tcPr>
          <w:p>
            <w:r>
              <w:t>Store owned items with photos and tags</w:t>
            </w:r>
          </w:p>
        </w:tc>
        <w:tc>
          <w:tcPr>
            <w:tcW w:type="dxa" w:w="2160"/>
          </w:tcPr>
          <w:p>
            <w:r>
              <w:t>Core</w:t>
            </w:r>
          </w:p>
        </w:tc>
        <w:tc>
          <w:tcPr>
            <w:tcW w:type="dxa" w:w="2880"/>
          </w:tcPr>
          <w:p>
            <w:r>
              <w:t>Must support manual edit after auto-detection.</w:t>
            </w:r>
          </w:p>
        </w:tc>
      </w:tr>
      <w:tr>
        <w:tc>
          <w:tcPr>
            <w:tcW w:type="dxa" w:w="2448"/>
          </w:tcPr>
          <w:p>
            <w:r>
              <w:t>Image analysis</w:t>
            </w:r>
          </w:p>
        </w:tc>
        <w:tc>
          <w:tcPr>
            <w:tcW w:type="dxa" w:w="2592"/>
          </w:tcPr>
          <w:p>
            <w:r>
              <w:t>Detect garment type, color, and basic attributes</w:t>
            </w:r>
          </w:p>
        </w:tc>
        <w:tc>
          <w:tcPr>
            <w:tcW w:type="dxa" w:w="2160"/>
          </w:tcPr>
          <w:p>
            <w:r>
              <w:t>Core</w:t>
            </w:r>
          </w:p>
        </w:tc>
        <w:tc>
          <w:tcPr>
            <w:tcW w:type="dxa" w:w="2880"/>
          </w:tcPr>
          <w:p>
            <w:r>
              <w:t>Should work offline on device when possible.</w:t>
            </w:r>
          </w:p>
        </w:tc>
      </w:tr>
      <w:tr>
        <w:tc>
          <w:tcPr>
            <w:tcW w:type="dxa" w:w="2448"/>
          </w:tcPr>
          <w:p>
            <w:r>
              <w:t>Body analysis</w:t>
            </w:r>
          </w:p>
        </w:tc>
        <w:tc>
          <w:tcPr>
            <w:tcW w:type="dxa" w:w="2592"/>
          </w:tcPr>
          <w:p>
            <w:r>
              <w:t>Fit and silhouette-aware ranking</w:t>
            </w:r>
          </w:p>
        </w:tc>
        <w:tc>
          <w:tcPr>
            <w:tcW w:type="dxa" w:w="2160"/>
          </w:tcPr>
          <w:p>
            <w:r>
              <w:t>Core</w:t>
            </w:r>
          </w:p>
        </w:tc>
        <w:tc>
          <w:tcPr>
            <w:tcW w:type="dxa" w:w="2880"/>
          </w:tcPr>
          <w:p>
            <w:r>
              <w:t>Used to improve relevance, not to shame or criticize the user.</w:t>
            </w:r>
          </w:p>
        </w:tc>
      </w:tr>
      <w:tr>
        <w:tc>
          <w:tcPr>
            <w:tcW w:type="dxa" w:w="2448"/>
          </w:tcPr>
          <w:p>
            <w:r>
              <w:t>Context engine</w:t>
            </w:r>
          </w:p>
        </w:tc>
        <w:tc>
          <w:tcPr>
            <w:tcW w:type="dxa" w:w="2592"/>
          </w:tcPr>
          <w:p>
            <w:r>
              <w:t>Calendar, routine, location, weather</w:t>
            </w:r>
          </w:p>
        </w:tc>
        <w:tc>
          <w:tcPr>
            <w:tcW w:type="dxa" w:w="2160"/>
          </w:tcPr>
          <w:p>
            <w:r>
              <w:t>Core</w:t>
            </w:r>
          </w:p>
        </w:tc>
        <w:tc>
          <w:tcPr>
            <w:tcW w:type="dxa" w:w="2880"/>
          </w:tcPr>
          <w:p>
            <w:r>
              <w:t>Runs automatically in background.</w:t>
            </w:r>
          </w:p>
        </w:tc>
      </w:tr>
      <w:tr>
        <w:tc>
          <w:tcPr>
            <w:tcW w:type="dxa" w:w="2448"/>
          </w:tcPr>
          <w:p>
            <w:r>
              <w:t>Recommendation engine</w:t>
            </w:r>
          </w:p>
        </w:tc>
        <w:tc>
          <w:tcPr>
            <w:tcW w:type="dxa" w:w="2592"/>
          </w:tcPr>
          <w:p>
            <w:r>
              <w:t>Choose and score outfit combinations</w:t>
            </w:r>
          </w:p>
        </w:tc>
        <w:tc>
          <w:tcPr>
            <w:tcW w:type="dxa" w:w="2160"/>
          </w:tcPr>
          <w:p>
            <w:r>
              <w:t>Core</w:t>
            </w:r>
          </w:p>
        </w:tc>
        <w:tc>
          <w:tcPr>
            <w:tcW w:type="dxa" w:w="2880"/>
          </w:tcPr>
          <w:p>
            <w:r>
              <w:t>Combines rules, local logic, and cloud intelligence.</w:t>
            </w:r>
          </w:p>
        </w:tc>
      </w:tr>
      <w:tr>
        <w:tc>
          <w:tcPr>
            <w:tcW w:type="dxa" w:w="2448"/>
          </w:tcPr>
          <w:p>
            <w:r>
              <w:t>Preview engine</w:t>
            </w:r>
          </w:p>
        </w:tc>
        <w:tc>
          <w:tcPr>
            <w:tcW w:type="dxa" w:w="2592"/>
          </w:tcPr>
          <w:p>
            <w:r>
              <w:t>Show combined outfit view</w:t>
            </w:r>
          </w:p>
        </w:tc>
        <w:tc>
          <w:tcPr>
            <w:tcW w:type="dxa" w:w="2160"/>
          </w:tcPr>
          <w:p>
            <w:r>
              <w:t>Core</w:t>
            </w:r>
          </w:p>
        </w:tc>
        <w:tc>
          <w:tcPr>
            <w:tcW w:type="dxa" w:w="2880"/>
          </w:tcPr>
          <w:p>
            <w:r>
              <w:t>One of the product's main differentiators.</w:t>
            </w:r>
          </w:p>
        </w:tc>
      </w:tr>
      <w:tr>
        <w:tc>
          <w:tcPr>
            <w:tcW w:type="dxa" w:w="2448"/>
          </w:tcPr>
          <w:p>
            <w:r>
              <w:t>History</w:t>
            </w:r>
          </w:p>
        </w:tc>
        <w:tc>
          <w:tcPr>
            <w:tcW w:type="dxa" w:w="2592"/>
          </w:tcPr>
          <w:p>
            <w:r>
              <w:t>Track past outfits and feedback</w:t>
            </w:r>
          </w:p>
        </w:tc>
        <w:tc>
          <w:tcPr>
            <w:tcW w:type="dxa" w:w="2160"/>
          </w:tcPr>
          <w:p>
            <w:r>
              <w:t>Core</w:t>
            </w:r>
          </w:p>
        </w:tc>
        <w:tc>
          <w:tcPr>
            <w:tcW w:type="dxa" w:w="2880"/>
          </w:tcPr>
          <w:p>
            <w:r>
              <w:t>Supports learning, repeat control, and personalization.</w:t>
            </w:r>
          </w:p>
        </w:tc>
      </w:tr>
    </w:tbl>
    <w:p>
      <w:pPr>
        <w:pStyle w:val="Heading1"/>
      </w:pPr>
      <w:r>
        <w:t>6. User flows</w:t>
      </w:r>
    </w:p>
    <w:p>
      <w:pPr>
        <w:pStyle w:val="Heading2"/>
      </w:pPr>
      <w:r>
        <w:t>A. First-time setup</w:t>
      </w:r>
    </w:p>
    <w:p>
      <w:pPr>
        <w:pStyle w:val="ListBullet"/>
        <w:spacing w:after="40"/>
      </w:pPr>
      <w:r>
        <w:t>Create profile and choose style direction.</w:t>
      </w:r>
    </w:p>
    <w:p>
      <w:pPr>
        <w:pStyle w:val="ListBullet"/>
        <w:spacing w:after="40"/>
      </w:pPr>
      <w:r>
        <w:t>Allow location, weather, and calendar access.</w:t>
      </w:r>
    </w:p>
    <w:p>
      <w:pPr>
        <w:pStyle w:val="ListBullet"/>
        <w:spacing w:after="40"/>
      </w:pPr>
      <w:r>
        <w:t>Add wardrobe items by photo upload or camera.</w:t>
      </w:r>
    </w:p>
    <w:p>
      <w:pPr>
        <w:pStyle w:val="ListBullet"/>
        <w:spacing w:after="40"/>
      </w:pPr>
      <w:r>
        <w:t>Run automatic clothing detection and let the user correct tags.</w:t>
      </w:r>
    </w:p>
    <w:p>
      <w:pPr>
        <w:pStyle w:val="ListBullet"/>
        <w:spacing w:after="40"/>
      </w:pPr>
      <w:r>
        <w:t>Optionally add body images or body-fit details for better recommendations.</w:t>
      </w:r>
    </w:p>
    <w:p>
      <w:pPr>
        <w:pStyle w:val="Heading2"/>
      </w:pPr>
      <w:r>
        <w:t>B. Daily recommendation flow</w:t>
      </w:r>
    </w:p>
    <w:p>
      <w:pPr>
        <w:pStyle w:val="ListBullet"/>
        <w:spacing w:after="40"/>
      </w:pPr>
      <w:r>
        <w:t>System checks weather, temperature swing, and calendar events in the background.</w:t>
      </w:r>
    </w:p>
    <w:p>
      <w:pPr>
        <w:pStyle w:val="ListBullet"/>
        <w:spacing w:after="40"/>
      </w:pPr>
      <w:r>
        <w:t>System reads routine or event type and predicts likely clothing needs.</w:t>
      </w:r>
    </w:p>
    <w:p>
      <w:pPr>
        <w:pStyle w:val="ListBullet"/>
        <w:spacing w:after="40"/>
      </w:pPr>
      <w:r>
        <w:t>System filters the wardrobe and ranks outfit combinations.</w:t>
      </w:r>
    </w:p>
    <w:p>
      <w:pPr>
        <w:pStyle w:val="ListBullet"/>
        <w:spacing w:after="40"/>
      </w:pPr>
      <w:r>
        <w:t>User opens the app and sees the recommended outfit preview with exact item photos.</w:t>
      </w:r>
    </w:p>
    <w:p>
      <w:pPr>
        <w:pStyle w:val="ListBullet"/>
        <w:spacing w:after="40"/>
      </w:pPr>
      <w:r>
        <w:t>User can accept, refine, or regenerate the look.</w:t>
      </w:r>
    </w:p>
    <w:p>
      <w:pPr>
        <w:pStyle w:val="Heading2"/>
      </w:pPr>
      <w:r>
        <w:t>C. Feedback and history flow</w:t>
      </w:r>
    </w:p>
    <w:p>
      <w:pPr>
        <w:pStyle w:val="ListBullet"/>
        <w:spacing w:after="40"/>
      </w:pPr>
      <w:r>
        <w:t>User records whether the outfit worked well.</w:t>
      </w:r>
    </w:p>
    <w:p>
      <w:pPr>
        <w:pStyle w:val="ListBullet"/>
        <w:spacing w:after="40"/>
      </w:pPr>
      <w:r>
        <w:t>System stores outfit history to avoid over-repeating similar looks.</w:t>
      </w:r>
    </w:p>
    <w:p>
      <w:pPr>
        <w:pStyle w:val="ListBullet"/>
        <w:spacing w:after="40"/>
      </w:pPr>
      <w:r>
        <w:t>Feedback updates preference weights and future ranking decisions.</w:t>
      </w:r>
    </w:p>
    <w:p>
      <w:pPr>
        <w:pStyle w:val="Heading1"/>
      </w:pPr>
      <w:r>
        <w:t>7. Recommendation engine logic</w:t>
      </w:r>
    </w:p>
    <w:p>
      <w:pPr>
        <w:pStyle w:val="ListBullet"/>
        <w:spacing w:after="40"/>
      </w:pPr>
      <w:r>
        <w:t>Step 1 - understand context: weather, event type, venue, time of day, and routine.</w:t>
      </w:r>
    </w:p>
    <w:p>
      <w:pPr>
        <w:pStyle w:val="ListBullet"/>
        <w:spacing w:after="40"/>
      </w:pPr>
      <w:r>
        <w:t>Step 2 - filter wardrobe: remove items that do not fit the weather, occasion, or user rules.</w:t>
      </w:r>
    </w:p>
    <w:p>
      <w:pPr>
        <w:pStyle w:val="ListBullet"/>
        <w:spacing w:after="40"/>
      </w:pPr>
      <w:r>
        <w:t>Step 3 - generate combinations: top, bottom, shoes, outerwear, and accessories.</w:t>
      </w:r>
    </w:p>
    <w:p>
      <w:pPr>
        <w:pStyle w:val="ListBullet"/>
        <w:spacing w:after="40"/>
      </w:pPr>
      <w:r>
        <w:t>Step 4 - score combinations: style match, body fit, color harmony, comfort, and practicality.</w:t>
      </w:r>
    </w:p>
    <w:p>
      <w:pPr>
        <w:pStyle w:val="ListBullet"/>
        <w:spacing w:after="40"/>
      </w:pPr>
      <w:r>
        <w:t>Step 5 - present result: best outfit plus optional alternatives, all shown visually.</w:t>
      </w:r>
    </w:p>
    <w:p>
      <w:r>
        <w:t>A strong practical architecture is to use rule-based filtering first, then use local or cloud AI to rank, explain, and improve the final recommendation. This keeps the system more stable and easier to debug.</w:t>
      </w:r>
    </w:p>
    <w:p>
      <w:pPr>
        <w:pStyle w:val="Heading1"/>
      </w:pPr>
      <w:r>
        <w:t>8. Local, cloud, and offline intelligence</w:t>
      </w:r>
    </w:p>
    <w:tbl>
      <w:tblPr>
        <w:tblStyle w:val="TableGrid"/>
        <w:tblW w:type="auto" w:w="0"/>
        <w:jc w:val="center"/>
        <w:tblLayout w:type="fixed"/>
        <w:tblLook w:firstColumn="1" w:firstRow="1" w:lastColumn="0" w:lastRow="0" w:noHBand="0" w:noVBand="1" w:val="04A0"/>
      </w:tblPr>
      <w:tblGrid>
        <w:gridCol w:w="2880"/>
        <w:gridCol w:w="3024"/>
        <w:gridCol w:w="3456"/>
      </w:tblGrid>
      <w:tr>
        <w:tc>
          <w:tcPr>
            <w:tcW w:type="dxa" w:w="3312"/>
            <w:vAlign w:val="center"/>
            <w:tcMar>
              <w:top w:w="80" w:type="dxa"/>
              <w:start w:w="120" w:type="dxa"/>
              <w:bottom w:w="80" w:type="dxa"/>
              <w:end w:w="120" w:type="dxa"/>
            </w:tcMar>
            <w:shd w:fill="D9EAF7"/>
          </w:tcPr>
          <w:p>
            <w:r>
              <w:t>Layer</w:t>
            </w:r>
          </w:p>
        </w:tc>
        <w:tc>
          <w:tcPr>
            <w:tcW w:type="dxa" w:w="3312"/>
            <w:vAlign w:val="center"/>
            <w:tcMar>
              <w:top w:w="80" w:type="dxa"/>
              <w:start w:w="120" w:type="dxa"/>
              <w:bottom w:w="80" w:type="dxa"/>
              <w:end w:w="120" w:type="dxa"/>
            </w:tcMar>
            <w:shd w:fill="D9EAF7"/>
          </w:tcPr>
          <w:p>
            <w:r>
              <w:t>Best use</w:t>
            </w:r>
          </w:p>
        </w:tc>
        <w:tc>
          <w:tcPr>
            <w:tcW w:type="dxa" w:w="3312"/>
            <w:vAlign w:val="center"/>
            <w:tcMar>
              <w:top w:w="80" w:type="dxa"/>
              <w:start w:w="120" w:type="dxa"/>
              <w:bottom w:w="80" w:type="dxa"/>
              <w:end w:w="120" w:type="dxa"/>
            </w:tcMar>
            <w:shd w:fill="D9EAF7"/>
          </w:tcPr>
          <w:p>
            <w:r>
              <w:t>Why it matters</w:t>
            </w:r>
          </w:p>
        </w:tc>
      </w:tr>
      <w:tr>
        <w:tc>
          <w:tcPr>
            <w:tcW w:type="dxa" w:w="2880"/>
          </w:tcPr>
          <w:p>
            <w:r>
              <w:t>On-device / local</w:t>
            </w:r>
          </w:p>
        </w:tc>
        <w:tc>
          <w:tcPr>
            <w:tcW w:type="dxa" w:w="3024"/>
          </w:tcPr>
          <w:p>
            <w:r>
              <w:t>Offline image analysis, cached recommendation logic, private profile rules</w:t>
            </w:r>
          </w:p>
        </w:tc>
        <w:tc>
          <w:tcPr>
            <w:tcW w:type="dxa" w:w="3456"/>
          </w:tcPr>
          <w:p>
            <w:r>
              <w:t>Supports privacy, speed, and use without internet.</w:t>
            </w:r>
          </w:p>
        </w:tc>
      </w:tr>
      <w:tr>
        <w:tc>
          <w:tcPr>
            <w:tcW w:type="dxa" w:w="2880"/>
          </w:tcPr>
          <w:p>
            <w:r>
              <w:t>Cloud AI</w:t>
            </w:r>
          </w:p>
        </w:tc>
        <w:tc>
          <w:tcPr>
            <w:tcW w:type="dxa" w:w="3024"/>
          </w:tcPr>
          <w:p>
            <w:r>
              <w:t>Deeper outfit reasoning, stronger language explanations, richer style understanding</w:t>
            </w:r>
          </w:p>
        </w:tc>
        <w:tc>
          <w:tcPr>
            <w:tcW w:type="dxa" w:w="3456"/>
          </w:tcPr>
          <w:p>
            <w:r>
              <w:t>Improves recommendation quality when online.</w:t>
            </w:r>
          </w:p>
        </w:tc>
      </w:tr>
      <w:tr>
        <w:tc>
          <w:tcPr>
            <w:tcW w:type="dxa" w:w="2880"/>
          </w:tcPr>
          <w:p>
            <w:r>
              <w:t>Hybrid fallback</w:t>
            </w:r>
          </w:p>
        </w:tc>
        <w:tc>
          <w:tcPr>
            <w:tcW w:type="dxa" w:w="3024"/>
          </w:tcPr>
          <w:p>
            <w:r>
              <w:t>Graceful switching between online and offline states</w:t>
            </w:r>
          </w:p>
        </w:tc>
        <w:tc>
          <w:tcPr>
            <w:tcW w:type="dxa" w:w="3456"/>
          </w:tcPr>
          <w:p>
            <w:r>
              <w:t>Keeps the product usable in real-world conditions.</w:t>
            </w:r>
          </w:p>
        </w:tc>
      </w:tr>
    </w:tbl>
    <w:p>
      <w:pPr>
        <w:pStyle w:val="Heading1"/>
      </w:pPr>
      <w:r>
        <w:t>9. Design principles</w:t>
      </w:r>
    </w:p>
    <w:p>
      <w:pPr>
        <w:pStyle w:val="ListBullet"/>
        <w:spacing w:after="40"/>
      </w:pPr>
      <w:r>
        <w:t>Wardrobe-first: always prioritize the user's real owned items.</w:t>
      </w:r>
    </w:p>
    <w:p>
      <w:pPr>
        <w:pStyle w:val="ListBullet"/>
        <w:spacing w:after="40"/>
      </w:pPr>
      <w:r>
        <w:t>Visual-first output: show actual item images together, not only text.</w:t>
      </w:r>
    </w:p>
    <w:p>
      <w:pPr>
        <w:pStyle w:val="ListBullet"/>
        <w:spacing w:after="40"/>
      </w:pPr>
      <w:r>
        <w:t>Private by design: keep body analysis and image analysis respectful and transparent.</w:t>
      </w:r>
    </w:p>
    <w:p>
      <w:pPr>
        <w:pStyle w:val="ListBullet"/>
        <w:spacing w:after="40"/>
      </w:pPr>
      <w:r>
        <w:t>Practical over flashy: recommendations must be usable for real daily life.</w:t>
      </w:r>
    </w:p>
    <w:p>
      <w:pPr>
        <w:pStyle w:val="ListBullet"/>
        <w:spacing w:after="40"/>
      </w:pPr>
      <w:r>
        <w:t>Editable system: user can correct tags, body assumptions, or style outputs easily.</w:t>
      </w:r>
    </w:p>
    <w:p>
      <w:pPr>
        <w:pStyle w:val="Heading1"/>
      </w:pPr>
      <w:r>
        <w:t>10. Risks and control points</w:t>
      </w:r>
    </w:p>
    <w:tbl>
      <w:tblPr>
        <w:tblStyle w:val="TableGrid"/>
        <w:tblW w:type="auto" w:w="0"/>
        <w:jc w:val="center"/>
        <w:tblLayout w:type="fixed"/>
        <w:tblLook w:firstColumn="1" w:firstRow="1" w:lastColumn="0" w:lastRow="0" w:noHBand="0" w:noVBand="1" w:val="04A0"/>
      </w:tblPr>
      <w:tblGrid>
        <w:gridCol w:w="3168"/>
        <w:gridCol w:w="3168"/>
        <w:gridCol w:w="3024"/>
      </w:tblGrid>
      <w:tr>
        <w:tc>
          <w:tcPr>
            <w:tcW w:type="dxa" w:w="3312"/>
            <w:vAlign w:val="center"/>
            <w:tcMar>
              <w:top w:w="80" w:type="dxa"/>
              <w:start w:w="120" w:type="dxa"/>
              <w:bottom w:w="80" w:type="dxa"/>
              <w:end w:w="120" w:type="dxa"/>
            </w:tcMar>
            <w:shd w:fill="D9EAF7"/>
          </w:tcPr>
          <w:p>
            <w:r>
              <w:t>Risk</w:t>
            </w:r>
          </w:p>
        </w:tc>
        <w:tc>
          <w:tcPr>
            <w:tcW w:type="dxa" w:w="3312"/>
            <w:vAlign w:val="center"/>
            <w:tcMar>
              <w:top w:w="80" w:type="dxa"/>
              <w:start w:w="120" w:type="dxa"/>
              <w:bottom w:w="80" w:type="dxa"/>
              <w:end w:w="120" w:type="dxa"/>
            </w:tcMar>
            <w:shd w:fill="D9EAF7"/>
          </w:tcPr>
          <w:p>
            <w:r>
              <w:t>Why it matters</w:t>
            </w:r>
          </w:p>
        </w:tc>
        <w:tc>
          <w:tcPr>
            <w:tcW w:type="dxa" w:w="3312"/>
            <w:vAlign w:val="center"/>
            <w:tcMar>
              <w:top w:w="80" w:type="dxa"/>
              <w:start w:w="120" w:type="dxa"/>
              <w:bottom w:w="80" w:type="dxa"/>
              <w:end w:w="120" w:type="dxa"/>
            </w:tcMar>
            <w:shd w:fill="D9EAF7"/>
          </w:tcPr>
          <w:p>
            <w:r>
              <w:t>Control point</w:t>
            </w:r>
          </w:p>
        </w:tc>
      </w:tr>
      <w:tr>
        <w:tc>
          <w:tcPr>
            <w:tcW w:type="dxa" w:w="3168"/>
          </w:tcPr>
          <w:p>
            <w:r>
              <w:t>Generic outputs</w:t>
            </w:r>
          </w:p>
        </w:tc>
        <w:tc>
          <w:tcPr>
            <w:tcW w:type="dxa" w:w="3168"/>
          </w:tcPr>
          <w:p>
            <w:r>
              <w:t>Users will not trust the app if recommendations feel obvious or random.</w:t>
            </w:r>
          </w:p>
        </w:tc>
        <w:tc>
          <w:tcPr>
            <w:tcW w:type="dxa" w:w="3024"/>
          </w:tcPr>
          <w:p>
            <w:r>
              <w:t>Use owned wardrobe data, body-aware ranking, and feedback loops.</w:t>
            </w:r>
          </w:p>
        </w:tc>
      </w:tr>
      <w:tr>
        <w:tc>
          <w:tcPr>
            <w:tcW w:type="dxa" w:w="3168"/>
          </w:tcPr>
          <w:p>
            <w:r>
              <w:t>Bad auto-tagging</w:t>
            </w:r>
          </w:p>
        </w:tc>
        <w:tc>
          <w:tcPr>
            <w:tcW w:type="dxa" w:w="3168"/>
          </w:tcPr>
          <w:p>
            <w:r>
              <w:t>Wrong clothing detection will damage recommendation quality.</w:t>
            </w:r>
          </w:p>
        </w:tc>
        <w:tc>
          <w:tcPr>
            <w:tcW w:type="dxa" w:w="3024"/>
          </w:tcPr>
          <w:p>
            <w:r>
              <w:t>Always allow user correction and retraining signals.</w:t>
            </w:r>
          </w:p>
        </w:tc>
      </w:tr>
      <w:tr>
        <w:tc>
          <w:tcPr>
            <w:tcW w:type="dxa" w:w="3168"/>
          </w:tcPr>
          <w:p>
            <w:r>
              <w:t>Privacy concerns</w:t>
            </w:r>
          </w:p>
        </w:tc>
        <w:tc>
          <w:tcPr>
            <w:tcW w:type="dxa" w:w="3168"/>
          </w:tcPr>
          <w:p>
            <w:r>
              <w:t>Body and clothing images are sensitive.</w:t>
            </w:r>
          </w:p>
        </w:tc>
        <w:tc>
          <w:tcPr>
            <w:tcW w:type="dxa" w:w="3024"/>
          </w:tcPr>
          <w:p>
            <w:r>
              <w:t>Use explicit consent, local processing, and clear data controls.</w:t>
            </w:r>
          </w:p>
        </w:tc>
      </w:tr>
      <w:tr>
        <w:tc>
          <w:tcPr>
            <w:tcW w:type="dxa" w:w="3168"/>
          </w:tcPr>
          <w:p>
            <w:r>
              <w:t>Over-complex v1</w:t>
            </w:r>
          </w:p>
        </w:tc>
        <w:tc>
          <w:tcPr>
            <w:tcW w:type="dxa" w:w="3168"/>
          </w:tcPr>
          <w:p>
            <w:r>
              <w:t>Too much scope can slow the build.</w:t>
            </w:r>
          </w:p>
        </w:tc>
        <w:tc>
          <w:tcPr>
            <w:tcW w:type="dxa" w:w="3024"/>
          </w:tcPr>
          <w:p>
            <w:r>
              <w:t>Define stable MVP boundaries even with advanced features included.</w:t>
            </w:r>
          </w:p>
        </w:tc>
      </w:tr>
      <w:tr>
        <w:tc>
          <w:tcPr>
            <w:tcW w:type="dxa" w:w="3168"/>
          </w:tcPr>
          <w:p>
            <w:r>
              <w:t>Weak preview quality</w:t>
            </w:r>
          </w:p>
        </w:tc>
        <w:tc>
          <w:tcPr>
            <w:tcW w:type="dxa" w:w="3168"/>
          </w:tcPr>
          <w:p>
            <w:r>
              <w:t>If preview looks poor, the core value feels weaker.</w:t>
            </w:r>
          </w:p>
        </w:tc>
        <w:tc>
          <w:tcPr>
            <w:tcW w:type="dxa" w:w="3024"/>
          </w:tcPr>
          <w:p>
            <w:r>
              <w:t>Invest early in a strong combined outfit preview experience.</w:t>
            </w:r>
          </w:p>
        </w:tc>
      </w:tr>
    </w:tbl>
    <w:p>
      <w:pPr>
        <w:pStyle w:val="Heading1"/>
      </w:pPr>
      <w:r>
        <w:t>11. Build roadmap</w:t>
      </w:r>
    </w:p>
    <w:p>
      <w:pPr>
        <w:pStyle w:val="ListNumber"/>
        <w:spacing w:after="40"/>
      </w:pPr>
      <w:r>
        <w:t>Define final product scope, user stories, and data model.</w:t>
      </w:r>
    </w:p>
    <w:p>
      <w:pPr>
        <w:pStyle w:val="ListNumber"/>
        <w:spacing w:after="40"/>
      </w:pPr>
      <w:r>
        <w:t>Build wardrobe storage and item photo upload flows.</w:t>
      </w:r>
    </w:p>
    <w:p>
      <w:pPr>
        <w:pStyle w:val="ListNumber"/>
        <w:spacing w:after="40"/>
      </w:pPr>
      <w:r>
        <w:t>Add auto clothing detection and offline image analysis pipeline.</w:t>
      </w:r>
    </w:p>
    <w:p>
      <w:pPr>
        <w:pStyle w:val="ListNumber"/>
        <w:spacing w:after="40"/>
      </w:pPr>
      <w:r>
        <w:t>Create user profile and body-analysis input flow.</w:t>
      </w:r>
    </w:p>
    <w:p>
      <w:pPr>
        <w:pStyle w:val="ListNumber"/>
        <w:spacing w:after="40"/>
      </w:pPr>
      <w:r>
        <w:t>Integrate calendar, location, and weather background services.</w:t>
      </w:r>
    </w:p>
    <w:p>
      <w:pPr>
        <w:pStyle w:val="ListNumber"/>
        <w:spacing w:after="40"/>
      </w:pPr>
      <w:r>
        <w:t>Implement recommendation filtering, combination generation, and scoring.</w:t>
      </w:r>
    </w:p>
    <w:p>
      <w:pPr>
        <w:pStyle w:val="ListNumber"/>
        <w:spacing w:after="40"/>
      </w:pPr>
      <w:r>
        <w:t>Build the visual outfit preview window using exact wardrobe item photos.</w:t>
      </w:r>
    </w:p>
    <w:p>
      <w:pPr>
        <w:pStyle w:val="ListNumber"/>
        <w:spacing w:after="40"/>
      </w:pPr>
      <w:r>
        <w:t>Add outfit history, feedback, and repeat control.</w:t>
      </w:r>
    </w:p>
    <w:p>
      <w:pPr>
        <w:pStyle w:val="ListNumber"/>
        <w:spacing w:after="40"/>
      </w:pPr>
      <w:r>
        <w:t>Refine local and cloud AI roles, fallback logic, and privacy controls.</w:t>
      </w:r>
    </w:p>
    <w:p>
      <w:pPr>
        <w:pStyle w:val="Heading1"/>
      </w:pPr>
      <w:r>
        <w:t>12. Final concept statement</w:t>
      </w:r>
    </w:p>
    <w:p>
      <w:r>
        <w:t>This product is a smart personal wardrobe assistant that understands the user, understands the day, and recommends a complete outfit from the user's real wardrobe. It uses body and image-aware analysis, automatic clothing detection, calendar and weather context, outfit history, and offline-capable intelligence, then shows the selected clothing item photos together in one combined visual outfit recommendation.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Product concept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AI Personal Wardrobe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