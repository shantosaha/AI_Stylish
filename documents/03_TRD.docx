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9" w:lineRule="auto"/>
        <w:jc w:val="center"/>
      </w:pPr>
      <w:r>
        <w:rPr>
          <w:b/>
          <w:color w:val="1F3A5F"/>
          <w:sz w:val="48"/>
        </w:rPr>
        <w:t>Technical Requirements Document</w:t>
      </w:r>
    </w:p>
    <w:p>
      <w:pPr>
        <w:spacing w:line="269" w:lineRule="auto"/>
        <w:jc w:val="center"/>
      </w:pPr>
      <w:r>
        <w:rPr>
          <w:b/>
          <w:sz w:val="36"/>
        </w:rPr>
        <w:t>AI Personal Wardrobe Assistant</w:t>
      </w:r>
    </w:p>
    <w:p>
      <w:pPr>
        <w:pStyle w:val="Subtitle"/>
        <w:spacing w:line="269" w:lineRule="auto"/>
        <w:jc w:val="center"/>
      </w:pPr>
      <w:r>
        <w:t>Version 1.0  |  MVP prototype  |  Men-only initial release</w:t>
      </w:r>
    </w:p>
    <w:p>
      <w:pPr>
        <w:pStyle w:val="Subtitle"/>
        <w:spacing w:line="269" w:lineRule="auto"/>
        <w:jc w:val="center"/>
      </w:pPr>
      <w:r>
        <w:t>Prepared from product decisions provided in conversation on 22 April 2026</w:t>
      </w:r>
    </w:p>
    <w:tbl>
      <w:tblPr>
        <w:tblStyle w:val="TableGrid"/>
        <w:tblW w:type="auto" w:w="0"/>
        <w:jc w:val="center"/>
        <w:tblLook w:firstColumn="1" w:firstRow="1" w:lastColumn="0" w:lastRow="0" w:noHBand="0" w:noVBand="1" w:val="04A0"/>
      </w:tblPr>
      <w:tblGrid>
        <w:gridCol w:w="3168"/>
        <w:gridCol w:w="5472"/>
      </w:tblGrid>
      <w:tr>
        <w:tc>
          <w:tcPr>
            <w:tcW w:type="dxa" w:w="4968"/>
            <w:vAlign w:val="center"/>
            <w:tcMar>
              <w:top w:w="80" w:type="dxa"/>
              <w:start w:w="90" w:type="dxa"/>
              <w:bottom w:w="80" w:type="dxa"/>
              <w:end w:w="90" w:type="dxa"/>
            </w:tcMar>
            <w:shd w:fill="EAF2F8"/>
            <w:shd w:fill="EAF2F8"/>
          </w:tcPr>
          <w:p>
            <w:r/>
            <w:r>
              <w:rPr>
                <w:b/>
              </w:rPr>
              <w:t>Product vision</w:t>
            </w:r>
          </w:p>
        </w:tc>
        <w:tc>
          <w:tcPr>
            <w:tcW w:type="dxa" w:w="4968"/>
            <w:vAlign w:val="center"/>
            <w:tcMar>
              <w:top w:w="80" w:type="dxa"/>
              <w:start w:w="90" w:type="dxa"/>
              <w:bottom w:w="80" w:type="dxa"/>
              <w:end w:w="90" w:type="dxa"/>
            </w:tcMar>
            <w:shd w:fill="EAF2F8"/>
          </w:tcPr>
          <w:p>
            <w:r/>
            <w:r>
              <w:t>A personal wardrobe assistant that recommends the best outfit from the user's own clothes and shows the selected items together as a visual look.</w:t>
            </w:r>
          </w:p>
        </w:tc>
      </w:tr>
      <w:tr>
        <w:tc>
          <w:tcPr>
            <w:tcW w:type="dxa" w:w="4968"/>
            <w:vAlign w:val="center"/>
            <w:tcMar>
              <w:top w:w="80" w:type="dxa"/>
              <w:start w:w="90" w:type="dxa"/>
              <w:bottom w:w="80" w:type="dxa"/>
              <w:end w:w="90" w:type="dxa"/>
            </w:tcMar>
            <w:shd w:fill="EAF2F8"/>
          </w:tcPr>
          <w:p>
            <w:r/>
            <w:r>
              <w:rPr>
                <w:b/>
              </w:rPr>
              <w:t>Primary outputs</w:t>
            </w:r>
          </w:p>
        </w:tc>
        <w:tc>
          <w:tcPr>
            <w:tcW w:type="dxa" w:w="4968"/>
            <w:vAlign w:val="center"/>
            <w:tcMar>
              <w:top w:w="80" w:type="dxa"/>
              <w:start w:w="90" w:type="dxa"/>
              <w:bottom w:w="80" w:type="dxa"/>
              <w:end w:w="90" w:type="dxa"/>
            </w:tcMar>
          </w:tcPr>
          <w:p>
            <w:r/>
            <w:r>
              <w:t>1 best outfit + 2 alternatives; visual preview using real wardrobe item photos; optional person-based preview.</w:t>
            </w:r>
          </w:p>
        </w:tc>
      </w:tr>
      <w:tr>
        <w:tc>
          <w:tcPr>
            <w:tcW w:type="dxa" w:w="4968"/>
            <w:vAlign w:val="center"/>
            <w:tcMar>
              <w:top w:w="80" w:type="dxa"/>
              <w:start w:w="90" w:type="dxa"/>
              <w:bottom w:w="80" w:type="dxa"/>
              <w:end w:w="90" w:type="dxa"/>
            </w:tcMar>
            <w:shd w:fill="EAF2F8"/>
          </w:tcPr>
          <w:p>
            <w:r/>
            <w:r>
              <w:rPr>
                <w:b/>
              </w:rPr>
              <w:t>Core inputs</w:t>
            </w:r>
          </w:p>
        </w:tc>
        <w:tc>
          <w:tcPr>
            <w:tcW w:type="dxa" w:w="4968"/>
            <w:vAlign w:val="center"/>
            <w:tcMar>
              <w:top w:w="80" w:type="dxa"/>
              <w:start w:w="90" w:type="dxa"/>
              <w:bottom w:w="80" w:type="dxa"/>
              <w:end w:w="90" w:type="dxa"/>
            </w:tcMar>
          </w:tcPr>
          <w:p>
            <w:r/>
            <w:r>
              <w:t>Wardrobe photos, body analysis, style preferences, calendar/routine, location, weather, and feedback history.</w:t>
            </w:r>
          </w:p>
        </w:tc>
      </w:tr>
      <w:tr>
        <w:tc>
          <w:tcPr>
            <w:tcW w:type="dxa" w:w="4968"/>
            <w:vAlign w:val="center"/>
            <w:tcMar>
              <w:top w:w="80" w:type="dxa"/>
              <w:start w:w="90" w:type="dxa"/>
              <w:bottom w:w="80" w:type="dxa"/>
              <w:end w:w="90" w:type="dxa"/>
            </w:tcMar>
            <w:shd w:fill="EAF2F8"/>
          </w:tcPr>
          <w:p>
            <w:r/>
            <w:r>
              <w:rPr>
                <w:b/>
              </w:rPr>
              <w:t>Technical posture</w:t>
            </w:r>
          </w:p>
        </w:tc>
        <w:tc>
          <w:tcPr>
            <w:tcW w:type="dxa" w:w="4968"/>
            <w:vAlign w:val="center"/>
            <w:tcMar>
              <w:top w:w="80" w:type="dxa"/>
              <w:start w:w="90" w:type="dxa"/>
              <w:bottom w:w="80" w:type="dxa"/>
              <w:end w:w="90" w:type="dxa"/>
            </w:tcMar>
          </w:tcPr>
          <w:p>
            <w:r/>
            <w:r>
              <w:t>React Native for iOS/Android with web support, free-tier/open-source-first, hybrid local/cloud AI, optional offline-capable image analysis.</w:t>
            </w:r>
          </w:p>
        </w:tc>
      </w:tr>
    </w:tbl>
    <w:p>
      <w:pPr>
        <w:spacing w:line="269" w:lineRule="auto"/>
      </w:pPr>
      <w:r>
        <w:br w:type="page"/>
      </w:r>
    </w:p>
    <w:p>
      <w:pPr>
        <w:pStyle w:val="Heading1"/>
        <w:spacing w:before="200" w:after="120" w:line="269" w:lineRule="auto"/>
      </w:pPr>
      <w:r>
        <w:t>1. Document purpose and scope</w:t>
      </w:r>
    </w:p>
    <w:p>
      <w:pPr>
        <w:spacing w:after="120" w:line="269" w:lineRule="auto"/>
      </w:pPr>
      <w:r>
        <w:t>This TRD explains how the AI Personal Wardrobe Assistant should be implemented for the MVP prototype. It converts the approved product requirements into a clear system design that is easy to build, easy to understand, and suitable for later scaling.</w:t>
      </w:r>
    </w:p>
    <w:p>
      <w:pPr>
        <w:spacing w:after="120" w:line="269" w:lineRule="auto"/>
      </w:pPr>
      <w:r>
        <w:t>The MVP includes advanced body analysis, automatic clothing detection from wardrobe images, smarter outfit generation previews, outfit history, and offline-capable image analysis. Shopping and commercial features are intentionally excluded.</w:t>
      </w:r>
    </w:p>
    <w:p>
      <w:pPr>
        <w:pStyle w:val="Heading2"/>
        <w:spacing w:before="160" w:after="80" w:line="269" w:lineRule="auto"/>
      </w:pPr>
      <w:r>
        <w:t>1.1 In-scope MVP capabilities</w:t>
      </w:r>
    </w:p>
    <w:p>
      <w:pPr>
        <w:spacing w:after="40" w:line="269" w:lineRule="auto"/>
        <w:ind w:left="288" w:hanging="259"/>
      </w:pPr>
      <w:r>
        <w:t>• Account system with single profile per account using email and password in v1.</w:t>
      </w:r>
    </w:p>
    <w:p>
      <w:pPr>
        <w:spacing w:after="40" w:line="269" w:lineRule="auto"/>
        <w:ind w:left="288" w:hanging="259"/>
      </w:pPr>
      <w:r>
        <w:t>• Wardrobe catalog with clothing photos, auto-detected attributes, and manual correction.</w:t>
      </w:r>
    </w:p>
    <w:p>
      <w:pPr>
        <w:spacing w:after="40" w:line="269" w:lineRule="auto"/>
        <w:ind w:left="288" w:hanging="259"/>
      </w:pPr>
      <w:r>
        <w:t>• Men-only recommendation logic for the first release.</w:t>
      </w:r>
    </w:p>
    <w:p>
      <w:pPr>
        <w:spacing w:after="40" w:line="269" w:lineRule="auto"/>
        <w:ind w:left="288" w:hanging="259"/>
      </w:pPr>
      <w:r>
        <w:t>• Body analysis from at least 1 full-body image and up to 6 user photos.</w:t>
      </w:r>
    </w:p>
    <w:p>
      <w:pPr>
        <w:spacing w:after="40" w:line="269" w:lineRule="auto"/>
        <w:ind w:left="288" w:hanging="259"/>
      </w:pPr>
      <w:r>
        <w:t>• Context-aware recommendations using calendar, recurring routines, location, weather, and time of day.</w:t>
      </w:r>
    </w:p>
    <w:p>
      <w:pPr>
        <w:spacing w:after="40" w:line="269" w:lineRule="auto"/>
        <w:ind w:left="288" w:hanging="259"/>
      </w:pPr>
      <w:r>
        <w:t>• One best outfit plus two alternatives.</w:t>
      </w:r>
    </w:p>
    <w:p>
      <w:pPr>
        <w:spacing w:after="40" w:line="269" w:lineRule="auto"/>
        <w:ind w:left="288" w:hanging="259"/>
      </w:pPr>
      <w:r>
        <w:t>• Preview modes: simple card, mannequin-style layout, and AI-assisted person-based collage or realistic preview.</w:t>
      </w:r>
    </w:p>
    <w:p>
      <w:pPr>
        <w:spacing w:after="40" w:line="269" w:lineRule="auto"/>
        <w:ind w:left="288" w:hanging="259"/>
      </w:pPr>
      <w:r>
        <w:t>• Hybrid processing: local when possible, cloud when selected or needed, with user-controlled processing mode.</w:t>
      </w:r>
    </w:p>
    <w:p>
      <w:pPr>
        <w:spacing w:after="40" w:line="269" w:lineRule="auto"/>
        <w:ind w:left="288" w:hanging="259"/>
      </w:pPr>
      <w:r>
        <w:t>• Outfit history, favorites, repeat avoidance, and feedback learning.</w:t>
      </w:r>
    </w:p>
    <w:p>
      <w:pPr>
        <w:pStyle w:val="Heading2"/>
        <w:spacing w:before="160" w:after="80" w:line="269" w:lineRule="auto"/>
      </w:pPr>
      <w:r>
        <w:t>1.2 Out of scope for this TRD</w:t>
      </w:r>
    </w:p>
    <w:p>
      <w:pPr>
        <w:spacing w:after="40" w:line="269" w:lineRule="auto"/>
        <w:ind w:left="288" w:hanging="259"/>
      </w:pPr>
      <w:r>
        <w:t>• Marketplace, shopping links, affiliate commerce, or brand partnerships.</w:t>
      </w:r>
    </w:p>
    <w:p>
      <w:pPr>
        <w:spacing w:after="40" w:line="269" w:lineRule="auto"/>
        <w:ind w:left="288" w:hanging="259"/>
      </w:pPr>
      <w:r>
        <w:t>• Multi-profile support under one account.</w:t>
      </w:r>
    </w:p>
    <w:p>
      <w:pPr>
        <w:spacing w:after="40" w:line="269" w:lineRule="auto"/>
        <w:ind w:left="288" w:hanging="259"/>
      </w:pPr>
      <w:r>
        <w:t>• Women's styling logic for the first release.</w:t>
      </w:r>
    </w:p>
    <w:p>
      <w:pPr>
        <w:spacing w:after="40" w:line="269" w:lineRule="auto"/>
        <w:ind w:left="288" w:hanging="259"/>
      </w:pPr>
      <w:r>
        <w:t>• Strict enterprise privacy controls, regulated data hosting, or advanced administrative dashboards.</w:t>
      </w:r>
    </w:p>
    <w:p>
      <w:pPr>
        <w:pStyle w:val="Heading1"/>
        <w:spacing w:before="200" w:after="120" w:line="269" w:lineRule="auto"/>
      </w:pPr>
      <w:r>
        <w:t>2. Product goals and technical goals</w:t>
      </w:r>
    </w:p>
    <w:tbl>
      <w:tblPr>
        <w:tblStyle w:val="TableGrid"/>
        <w:tblW w:type="auto" w:w="0"/>
        <w:jc w:val="center"/>
        <w:tblLook w:firstColumn="1" w:firstRow="1" w:lastColumn="0" w:lastRow="0" w:noHBand="0" w:noVBand="1" w:val="04A0"/>
      </w:tblPr>
      <w:tblGrid>
        <w:gridCol w:w="2736"/>
        <w:gridCol w:w="3312"/>
        <w:gridCol w:w="4032"/>
      </w:tblGrid>
      <w:tr>
        <w:tc>
          <w:tcPr>
            <w:tcW w:type="dxa" w:w="3312"/>
            <w:vAlign w:val="center"/>
            <w:tcMar>
              <w:top w:w="80" w:type="dxa"/>
              <w:start w:w="90" w:type="dxa"/>
              <w:bottom w:w="80" w:type="dxa"/>
              <w:end w:w="90" w:type="dxa"/>
            </w:tcMar>
            <w:shd w:fill="D9E8F5"/>
          </w:tcPr>
          <w:p>
            <w:r>
              <w:t>Goal area</w:t>
            </w:r>
          </w:p>
        </w:tc>
        <w:tc>
          <w:tcPr>
            <w:tcW w:type="dxa" w:w="3312"/>
            <w:vAlign w:val="center"/>
            <w:tcMar>
              <w:top w:w="80" w:type="dxa"/>
              <w:start w:w="90" w:type="dxa"/>
              <w:bottom w:w="80" w:type="dxa"/>
              <w:end w:w="90" w:type="dxa"/>
            </w:tcMar>
            <w:shd w:fill="D9E8F5"/>
          </w:tcPr>
          <w:p>
            <w:r>
              <w:t>Goal</w:t>
            </w:r>
          </w:p>
        </w:tc>
        <w:tc>
          <w:tcPr>
            <w:tcW w:type="dxa" w:w="3312"/>
            <w:vAlign w:val="center"/>
            <w:tcMar>
              <w:top w:w="80" w:type="dxa"/>
              <w:start w:w="90" w:type="dxa"/>
              <w:bottom w:w="80" w:type="dxa"/>
              <w:end w:w="90" w:type="dxa"/>
            </w:tcMar>
            <w:shd w:fill="D9E8F5"/>
          </w:tcPr>
          <w:p>
            <w:r>
              <w:t>Technical implication</w:t>
            </w:r>
          </w:p>
        </w:tc>
      </w:tr>
      <w:tr>
        <w:tc>
          <w:tcPr>
            <w:tcW w:type="dxa" w:w="2736"/>
          </w:tcPr>
          <w:p>
            <w:r>
              <w:t>User value</w:t>
            </w:r>
          </w:p>
        </w:tc>
        <w:tc>
          <w:tcPr>
            <w:tcW w:type="dxa" w:w="3312"/>
          </w:tcPr>
          <w:p>
            <w:r>
              <w:t>Recommend the right outfit from the user's own wardrobe.</w:t>
            </w:r>
          </w:p>
        </w:tc>
        <w:tc>
          <w:tcPr>
            <w:tcW w:type="dxa" w:w="4032"/>
          </w:tcPr>
          <w:p>
            <w:r>
              <w:t>Need high-quality wardrobe tagging, scoring, and preview composition.</w:t>
            </w:r>
          </w:p>
        </w:tc>
      </w:tr>
      <w:tr>
        <w:tc>
          <w:tcPr>
            <w:tcW w:type="dxa" w:w="2736"/>
          </w:tcPr>
          <w:p>
            <w:r>
              <w:t>Context awareness</w:t>
            </w:r>
          </w:p>
        </w:tc>
        <w:tc>
          <w:tcPr>
            <w:tcW w:type="dxa" w:w="3312"/>
          </w:tcPr>
          <w:p>
            <w:r>
              <w:t>Use weather, calendar, routines, and time automatically.</w:t>
            </w:r>
          </w:p>
        </w:tc>
        <w:tc>
          <w:tcPr>
            <w:tcW w:type="dxa" w:w="4032"/>
          </w:tcPr>
          <w:p>
            <w:r>
              <w:t>Need reliable sync, background refresh, caching, and rule engine support.</w:t>
            </w:r>
          </w:p>
        </w:tc>
      </w:tr>
      <w:tr>
        <w:tc>
          <w:tcPr>
            <w:tcW w:type="dxa" w:w="2736"/>
          </w:tcPr>
          <w:p>
            <w:r>
              <w:t>Personalization</w:t>
            </w:r>
          </w:p>
        </w:tc>
        <w:tc>
          <w:tcPr>
            <w:tcW w:type="dxa" w:w="3312"/>
          </w:tcPr>
          <w:p>
            <w:r>
              <w:t>Reflect body shape, fit, and style preferences.</w:t>
            </w:r>
          </w:p>
        </w:tc>
        <w:tc>
          <w:tcPr>
            <w:tcW w:type="dxa" w:w="4032"/>
          </w:tcPr>
          <w:p>
            <w:r>
              <w:t>Need body-analysis pipeline, profile model, correction flow, and preference memory.</w:t>
            </w:r>
          </w:p>
        </w:tc>
      </w:tr>
      <w:tr>
        <w:tc>
          <w:tcPr>
            <w:tcW w:type="dxa" w:w="2736"/>
          </w:tcPr>
          <w:p>
            <w:r>
              <w:t>Resilience</w:t>
            </w:r>
          </w:p>
        </w:tc>
        <w:tc>
          <w:tcPr>
            <w:tcW w:type="dxa" w:w="3312"/>
          </w:tcPr>
          <w:p>
            <w:r>
              <w:t>Remain useful with weak or no network.</w:t>
            </w:r>
          </w:p>
        </w:tc>
        <w:tc>
          <w:tcPr>
            <w:tcW w:type="dxa" w:w="4032"/>
          </w:tcPr>
          <w:p>
            <w:r>
              <w:t>Need local database, cached weather/events, and on-device analysis when supported.</w:t>
            </w:r>
          </w:p>
        </w:tc>
      </w:tr>
      <w:tr>
        <w:tc>
          <w:tcPr>
            <w:tcW w:type="dxa" w:w="2736"/>
          </w:tcPr>
          <w:p>
            <w:r>
              <w:t>Build simplicity</w:t>
            </w:r>
          </w:p>
        </w:tc>
        <w:tc>
          <w:tcPr>
            <w:tcW w:type="dxa" w:w="3312"/>
          </w:tcPr>
          <w:p>
            <w:r>
              <w:t>Stay understandable and free-tier friendly.</w:t>
            </w:r>
          </w:p>
        </w:tc>
        <w:tc>
          <w:tcPr>
            <w:tcW w:type="dxa" w:w="4032"/>
          </w:tcPr>
          <w:p>
            <w:r>
              <w:t>Prefer React Native + Expo-compatible approach, Python backend, Postgres, and modular AI providers.</w:t>
            </w:r>
          </w:p>
        </w:tc>
      </w:tr>
    </w:tbl>
    <w:p>
      <w:pPr>
        <w:pStyle w:val="Heading1"/>
        <w:spacing w:before="200" w:after="120" w:line="269" w:lineRule="auto"/>
      </w:pPr>
      <w:r>
        <w:t>3. Recommended technology stack</w:t>
      </w:r>
    </w:p>
    <w:p>
      <w:pPr>
        <w:spacing w:after="120" w:line="269" w:lineRule="auto"/>
      </w:pPr>
      <w:r>
        <w:t>The selected stack below fits the product goals: multi-platform support, good developer experience, easy-to-understand structure, local-first behavior where useful, and free-tier/open-source-first priorities.</w:t>
      </w:r>
    </w:p>
    <w:p>
      <w:pPr>
        <w:pStyle w:val="Heading2"/>
        <w:spacing w:before="160" w:after="80" w:line="269" w:lineRule="auto"/>
      </w:pPr>
      <w:r>
        <w:t>3.1 Frontend</w:t>
      </w:r>
    </w:p>
    <w:p>
      <w:pPr>
        <w:spacing w:after="40" w:line="269" w:lineRule="auto"/>
        <w:ind w:left="288" w:hanging="259"/>
      </w:pPr>
      <w:r>
        <w:t>• React Native with Expo for iOS and Android.</w:t>
      </w:r>
    </w:p>
    <w:p>
      <w:pPr>
        <w:spacing w:after="40" w:line="269" w:lineRule="auto"/>
        <w:ind w:left="288" w:hanging="259"/>
      </w:pPr>
      <w:r>
        <w:t>• Expo Router for navigation and route consistency across native and web.</w:t>
      </w:r>
    </w:p>
    <w:p>
      <w:pPr>
        <w:spacing w:after="40" w:line="269" w:lineRule="auto"/>
        <w:ind w:left="288" w:hanging="259"/>
      </w:pPr>
      <w:r>
        <w:t>• React Native Web for browser support from the same codebase.</w:t>
      </w:r>
    </w:p>
    <w:p>
      <w:pPr>
        <w:spacing w:after="40" w:line="269" w:lineRule="auto"/>
        <w:ind w:left="288" w:hanging="259"/>
      </w:pPr>
      <w:r>
        <w:t>• TypeScript for all frontend code.</w:t>
      </w:r>
    </w:p>
    <w:p>
      <w:pPr>
        <w:spacing w:after="40" w:line="269" w:lineRule="auto"/>
        <w:ind w:left="288" w:hanging="259"/>
      </w:pPr>
      <w:r>
        <w:t>• State management with Zustand or TanStack Query + lightweight local state.</w:t>
      </w:r>
    </w:p>
    <w:p>
      <w:pPr>
        <w:spacing w:after="40" w:line="269" w:lineRule="auto"/>
        <w:ind w:left="288" w:hanging="259"/>
      </w:pPr>
      <w:r>
        <w:t>• Local persistence with SQLite via Expo SQLite or a wrapper such as Drizzle/WatermelonDB if complexity grows.</w:t>
      </w:r>
    </w:p>
    <w:p>
      <w:pPr>
        <w:pStyle w:val="Heading2"/>
        <w:spacing w:before="160" w:after="80" w:line="269" w:lineRule="auto"/>
      </w:pPr>
      <w:r>
        <w:t>3.2 Backend</w:t>
      </w:r>
    </w:p>
    <w:p>
      <w:pPr>
        <w:spacing w:after="40" w:line="269" w:lineRule="auto"/>
        <w:ind w:left="288" w:hanging="259"/>
      </w:pPr>
      <w:r>
        <w:t>• FastAPI as the main backend framework. It is simple, readable, strong for ML/image tasks, and works well for both REST APIs and background processing.</w:t>
      </w:r>
    </w:p>
    <w:p>
      <w:pPr>
        <w:spacing w:after="40" w:line="269" w:lineRule="auto"/>
        <w:ind w:left="288" w:hanging="259"/>
      </w:pPr>
      <w:r>
        <w:t>• Python service modules for image analysis, outfit scoring, provider abstraction, and scheduler jobs.</w:t>
      </w:r>
    </w:p>
    <w:p>
      <w:pPr>
        <w:spacing w:after="40" w:line="269" w:lineRule="auto"/>
        <w:ind w:left="288" w:hanging="259"/>
      </w:pPr>
      <w:r>
        <w:t>• Celery or RQ can be added later for background jobs, but the MVP can start with FastAPI BackgroundTasks plus cron/scheduled workers.</w:t>
      </w:r>
    </w:p>
    <w:p>
      <w:pPr>
        <w:pStyle w:val="Heading2"/>
        <w:spacing w:before="160" w:after="80" w:line="269" w:lineRule="auto"/>
      </w:pPr>
      <w:r>
        <w:t>3.3 Database and storage</w:t>
      </w:r>
    </w:p>
    <w:p>
      <w:pPr>
        <w:spacing w:after="40" w:line="269" w:lineRule="auto"/>
        <w:ind w:left="288" w:hanging="259"/>
      </w:pPr>
      <w:r>
        <w:t>• PostgreSQL as the primary relational database. Best practical choice: Supabase Postgres because it gives managed Postgres, auth, storage, and a generous free tier.</w:t>
      </w:r>
    </w:p>
    <w:p>
      <w:pPr>
        <w:spacing w:after="40" w:line="269" w:lineRule="auto"/>
        <w:ind w:left="288" w:hanging="259"/>
      </w:pPr>
      <w:r>
        <w:t>• Supabase Storage for initial cloud media storage if cloud sync is enabled later. Local-first mode stores images on device first.</w:t>
      </w:r>
    </w:p>
    <w:p>
      <w:pPr>
        <w:spacing w:after="40" w:line="269" w:lineRule="auto"/>
        <w:ind w:left="288" w:hanging="259"/>
      </w:pPr>
      <w:r>
        <w:t>• Optional future sync target: Google Drive export/backup, but not as the primary source of truth for the MVP.</w:t>
      </w:r>
    </w:p>
    <w:p>
      <w:pPr>
        <w:pStyle w:val="Heading2"/>
        <w:spacing w:before="160" w:after="80" w:line="269" w:lineRule="auto"/>
      </w:pPr>
      <w:r>
        <w:t>3.4 AI and model layer</w:t>
      </w:r>
    </w:p>
    <w:p>
      <w:pPr>
        <w:spacing w:after="40" w:line="269" w:lineRule="auto"/>
        <w:ind w:left="288" w:hanging="259"/>
      </w:pPr>
      <w:r>
        <w:t>• Multi-provider cloud AI interface from day one so OpenAI, Gemini, Claude, or future providers can be swapped by settings or routing policy.</w:t>
      </w:r>
    </w:p>
    <w:p>
      <w:pPr>
        <w:spacing w:after="40" w:line="269" w:lineRule="auto"/>
        <w:ind w:left="288" w:hanging="259"/>
      </w:pPr>
      <w:r>
        <w:t>• On-device models when possible for image analysis and lightweight reasoning. Default policy: balanced model selection based on device capability.</w:t>
      </w:r>
    </w:p>
    <w:p>
      <w:pPr>
        <w:spacing w:after="40" w:line="269" w:lineRule="auto"/>
        <w:ind w:left="288" w:hanging="259"/>
      </w:pPr>
      <w:r>
        <w:t>• Suggested local model family examples: Gemma 3/4 small variants, MobileCLIP-like vision encoders, or ONNX/Core ML/TFLite converted models depending on platform support.</w:t>
      </w:r>
    </w:p>
    <w:p>
      <w:pPr>
        <w:spacing w:after="40" w:line="269" w:lineRule="auto"/>
        <w:ind w:left="288" w:hanging="259"/>
      </w:pPr>
      <w:r>
        <w:t>• Processing mode setting: Auto, Local Preferred, or Cloud Preferred.</w:t>
      </w:r>
    </w:p>
    <w:p>
      <w:pPr>
        <w:pStyle w:val="Heading2"/>
        <w:spacing w:before="160" w:after="80" w:line="269" w:lineRule="auto"/>
      </w:pPr>
      <w:r>
        <w:t>3.5 Weather and calendar</w:t>
      </w:r>
    </w:p>
    <w:p>
      <w:pPr>
        <w:spacing w:after="40" w:line="269" w:lineRule="auto"/>
        <w:ind w:left="288" w:hanging="259"/>
      </w:pPr>
      <w:r>
        <w:t>• Weather API: free/open provider first. Open-Meteo is a strong default because it is free, accurate enough for MVP use, and easy to integrate.</w:t>
      </w:r>
    </w:p>
    <w:p>
      <w:pPr>
        <w:spacing w:after="40" w:line="269" w:lineRule="auto"/>
        <w:ind w:left="288" w:hanging="259"/>
      </w:pPr>
      <w:r>
        <w:t>• Calendar access through native device calendar bridge where possible so the app can read events from Google Calendar, Apple Calendar, and device-linked calendars without building separate provider-specific sync logic first.</w:t>
      </w:r>
    </w:p>
    <w:p>
      <w:pPr>
        <w:pStyle w:val="Heading1"/>
        <w:spacing w:before="200" w:after="120" w:line="269" w:lineRule="auto"/>
      </w:pPr>
      <w:r>
        <w:t>4. High-level architecture</w:t>
      </w:r>
    </w:p>
    <w:p>
      <w:pPr>
        <w:spacing w:after="120" w:line="269" w:lineRule="auto"/>
      </w:pPr>
      <w:r>
        <w:t>The system should be modular. The mobile/web client handles user interaction, local storage, and some on-device inference. The backend handles account-aware sync, heavier analysis, provider routing, recommendation enrichment, and future cloud media processing.</w:t>
      </w:r>
    </w:p>
    <w:p>
      <w:pPr>
        <w:pStyle w:val="CodeBlock"/>
        <w:spacing w:after="120" w:line="269" w:lineRule="auto"/>
      </w:pPr>
      <w:r>
        <w:t>[Client Apps: iOS / Android / Web]</w:t>
      </w:r>
    </w:p>
    <w:p>
      <w:pPr>
        <w:pStyle w:val="CodeBlock"/>
        <w:spacing w:after="120" w:line="269" w:lineRule="auto"/>
      </w:pPr>
      <w:r>
        <w:t xml:space="preserve">        |</w:t>
      </w:r>
    </w:p>
    <w:p>
      <w:pPr>
        <w:pStyle w:val="CodeBlock"/>
        <w:spacing w:after="120" w:line="269" w:lineRule="auto"/>
      </w:pPr>
      <w:r>
        <w:t xml:space="preserve">        +-- UI Layer (screens, chat, preview modes)</w:t>
      </w:r>
    </w:p>
    <w:p>
      <w:pPr>
        <w:pStyle w:val="CodeBlock"/>
        <w:spacing w:after="120" w:line="269" w:lineRule="auto"/>
      </w:pPr>
      <w:r>
        <w:t xml:space="preserve">        +-- Local Data Layer (SQLite cache, media refs, settings)</w:t>
      </w:r>
    </w:p>
    <w:p>
      <w:pPr>
        <w:pStyle w:val="CodeBlock"/>
        <w:spacing w:after="120" w:line="269" w:lineRule="auto"/>
      </w:pPr>
      <w:r>
        <w:t xml:space="preserve">        +-- On-device Inference Layer (optional body / clothing / preview tasks)</w:t>
      </w:r>
    </w:p>
    <w:p>
      <w:pPr>
        <w:pStyle w:val="CodeBlock"/>
        <w:spacing w:after="120" w:line="269" w:lineRule="auto"/>
      </w:pPr>
      <w:r>
        <w:t xml:space="preserve">        |</w:t>
      </w:r>
    </w:p>
    <w:p>
      <w:pPr>
        <w:pStyle w:val="CodeBlock"/>
        <w:spacing w:after="120" w:line="269" w:lineRule="auto"/>
      </w:pPr>
      <w:r>
        <w:t xml:space="preserve">        v</w:t>
      </w:r>
    </w:p>
    <w:p>
      <w:pPr>
        <w:pStyle w:val="CodeBlock"/>
        <w:spacing w:after="120" w:line="269" w:lineRule="auto"/>
      </w:pPr>
      <w:r>
        <w:t>[FastAPI Backend API Gateway]</w:t>
      </w:r>
    </w:p>
    <w:p>
      <w:pPr>
        <w:pStyle w:val="CodeBlock"/>
        <w:spacing w:after="120" w:line="269" w:lineRule="auto"/>
      </w:pPr>
      <w:r>
        <w:t xml:space="preserve">        +-- Auth / Profile Service</w:t>
      </w:r>
    </w:p>
    <w:p>
      <w:pPr>
        <w:pStyle w:val="CodeBlock"/>
        <w:spacing w:after="120" w:line="269" w:lineRule="auto"/>
      </w:pPr>
      <w:r>
        <w:t xml:space="preserve">        +-- Wardrobe Service</w:t>
      </w:r>
    </w:p>
    <w:p>
      <w:pPr>
        <w:pStyle w:val="CodeBlock"/>
        <w:spacing w:after="120" w:line="269" w:lineRule="auto"/>
      </w:pPr>
      <w:r>
        <w:t xml:space="preserve">        +-- Context Service (calendar normalization, weather fetch, routines)</w:t>
      </w:r>
    </w:p>
    <w:p>
      <w:pPr>
        <w:pStyle w:val="CodeBlock"/>
        <w:spacing w:after="120" w:line="269" w:lineRule="auto"/>
      </w:pPr>
      <w:r>
        <w:t xml:space="preserve">        +-- Recommendation Service</w:t>
      </w:r>
    </w:p>
    <w:p>
      <w:pPr>
        <w:pStyle w:val="CodeBlock"/>
        <w:spacing w:after="120" w:line="269" w:lineRule="auto"/>
      </w:pPr>
      <w:r>
        <w:t xml:space="preserve">        +-- Preview Service</w:t>
      </w:r>
    </w:p>
    <w:p>
      <w:pPr>
        <w:pStyle w:val="CodeBlock"/>
        <w:spacing w:after="120" w:line="269" w:lineRule="auto"/>
      </w:pPr>
      <w:r>
        <w:t xml:space="preserve">        +-- AI Provider Router</w:t>
      </w:r>
    </w:p>
    <w:p>
      <w:pPr>
        <w:pStyle w:val="CodeBlock"/>
        <w:spacing w:after="120" w:line="269" w:lineRule="auto"/>
      </w:pPr>
      <w:r>
        <w:t xml:space="preserve">        +-- Sync Service</w:t>
      </w:r>
    </w:p>
    <w:p>
      <w:pPr>
        <w:pStyle w:val="CodeBlock"/>
        <w:spacing w:after="120" w:line="269" w:lineRule="auto"/>
      </w:pPr>
      <w:r>
        <w:t xml:space="preserve">        |</w:t>
      </w:r>
    </w:p>
    <w:p>
      <w:pPr>
        <w:pStyle w:val="CodeBlock"/>
        <w:spacing w:after="120" w:line="269" w:lineRule="auto"/>
      </w:pPr>
      <w:r>
        <w:t xml:space="preserve">        v</w:t>
      </w:r>
    </w:p>
    <w:p>
      <w:pPr>
        <w:pStyle w:val="CodeBlock"/>
        <w:spacing w:after="120" w:line="269" w:lineRule="auto"/>
      </w:pPr>
      <w:r>
        <w:t>[Postgres]  [Object Storage]  [Weather API]  [Calendar Access]  [Cloud AI Providers]</w:t>
      </w:r>
    </w:p>
    <w:p>
      <w:pPr>
        <w:pStyle w:val="Heading2"/>
        <w:spacing w:before="160" w:after="80" w:line="269" w:lineRule="auto"/>
      </w:pPr>
      <w:r>
        <w:t>4.1 Core modules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D9E8F5"/>
          </w:tcPr>
          <w:p>
            <w:r>
              <w:t>Module</w:t>
            </w:r>
          </w:p>
        </w:tc>
        <w:tc>
          <w:tcPr>
            <w:tcW w:type="dxa" w:w="2484"/>
            <w:vAlign w:val="center"/>
            <w:tcMar>
              <w:top w:w="80" w:type="dxa"/>
              <w:start w:w="90" w:type="dxa"/>
              <w:bottom w:w="80" w:type="dxa"/>
              <w:end w:w="90" w:type="dxa"/>
            </w:tcMar>
            <w:shd w:fill="D9E8F5"/>
          </w:tcPr>
          <w:p>
            <w:r>
              <w:t>Runs where</w:t>
            </w:r>
          </w:p>
        </w:tc>
        <w:tc>
          <w:tcPr>
            <w:tcW w:type="dxa" w:w="2484"/>
            <w:vAlign w:val="center"/>
            <w:tcMar>
              <w:top w:w="80" w:type="dxa"/>
              <w:start w:w="90" w:type="dxa"/>
              <w:bottom w:w="80" w:type="dxa"/>
              <w:end w:w="90" w:type="dxa"/>
            </w:tcMar>
            <w:shd w:fill="D9E8F5"/>
          </w:tcPr>
          <w:p>
            <w:r>
              <w:t>Main responsibility</w:t>
            </w:r>
          </w:p>
        </w:tc>
        <w:tc>
          <w:tcPr>
            <w:tcW w:type="dxa" w:w="2484"/>
            <w:vAlign w:val="center"/>
            <w:tcMar>
              <w:top w:w="80" w:type="dxa"/>
              <w:start w:w="90" w:type="dxa"/>
              <w:bottom w:w="80" w:type="dxa"/>
              <w:end w:w="90" w:type="dxa"/>
            </w:tcMar>
            <w:shd w:fill="D9E8F5"/>
          </w:tcPr>
          <w:p>
            <w:r>
              <w:t>Notes</w:t>
            </w:r>
          </w:p>
        </w:tc>
      </w:tr>
      <w:tr>
        <w:tc>
          <w:tcPr>
            <w:tcW w:type="dxa" w:w="2484"/>
          </w:tcPr>
          <w:p>
            <w:r>
              <w:t>Auth/Profile</w:t>
            </w:r>
          </w:p>
        </w:tc>
        <w:tc>
          <w:tcPr>
            <w:tcW w:type="dxa" w:w="2484"/>
          </w:tcPr>
          <w:p>
            <w:r>
              <w:t>Client + backend</w:t>
            </w:r>
          </w:p>
        </w:tc>
        <w:tc>
          <w:tcPr>
            <w:tcW w:type="dxa" w:w="2484"/>
          </w:tcPr>
          <w:p>
            <w:r>
              <w:t>Account, session, processing preferences, style profile, single-user profile data.</w:t>
            </w:r>
          </w:p>
        </w:tc>
        <w:tc>
          <w:tcPr>
            <w:tcW w:type="dxa" w:w="2484"/>
          </w:tcPr>
          <w:p>
            <w:r>
              <w:t>Auth can use Supabase Auth even if app backend remains FastAPI.</w:t>
            </w:r>
          </w:p>
        </w:tc>
      </w:tr>
      <w:tr>
        <w:tc>
          <w:tcPr>
            <w:tcW w:type="dxa" w:w="2484"/>
          </w:tcPr>
          <w:p>
            <w:r>
              <w:t>Wardrobe</w:t>
            </w:r>
          </w:p>
        </w:tc>
        <w:tc>
          <w:tcPr>
            <w:tcW w:type="dxa" w:w="2484"/>
          </w:tcPr>
          <w:p>
            <w:r>
              <w:t>Client + backend</w:t>
            </w:r>
          </w:p>
        </w:tc>
        <w:tc>
          <w:tcPr>
            <w:tcW w:type="dxa" w:w="2484"/>
          </w:tcPr>
          <w:p>
            <w:r>
              <w:t>Store clothing items, image metadata, auto-tags, manual corrections.</w:t>
            </w:r>
          </w:p>
        </w:tc>
        <w:tc>
          <w:tcPr>
            <w:tcW w:type="dxa" w:w="2484"/>
          </w:tcPr>
          <w:p>
            <w:r>
              <w:t>Local-first item creation then sync.</w:t>
            </w:r>
          </w:p>
        </w:tc>
      </w:tr>
      <w:tr>
        <w:tc>
          <w:tcPr>
            <w:tcW w:type="dxa" w:w="2484"/>
          </w:tcPr>
          <w:p>
            <w:r>
              <w:t>Body Analysis</w:t>
            </w:r>
          </w:p>
        </w:tc>
        <w:tc>
          <w:tcPr>
            <w:tcW w:type="dxa" w:w="2484"/>
          </w:tcPr>
          <w:p>
            <w:r>
              <w:t>Client or backend</w:t>
            </w:r>
          </w:p>
        </w:tc>
        <w:tc>
          <w:tcPr>
            <w:tcW w:type="dxa" w:w="2484"/>
          </w:tcPr>
          <w:p>
            <w:r>
              <w:t>Extract body shape, proportions, skin tone, face-shape hints, fit attributes.</w:t>
            </w:r>
          </w:p>
        </w:tc>
        <w:tc>
          <w:tcPr>
            <w:tcW w:type="dxa" w:w="2484"/>
          </w:tcPr>
          <w:p>
            <w:r>
              <w:t>User correction always allowed.</w:t>
            </w:r>
          </w:p>
        </w:tc>
      </w:tr>
      <w:tr>
        <w:tc>
          <w:tcPr>
            <w:tcW w:type="dxa" w:w="2484"/>
          </w:tcPr>
          <w:p>
            <w:r>
              <w:t>Context Engine</w:t>
            </w:r>
          </w:p>
        </w:tc>
        <w:tc>
          <w:tcPr>
            <w:tcW w:type="dxa" w:w="2484"/>
          </w:tcPr>
          <w:p>
            <w:r>
              <w:t>Client + backend</w:t>
            </w:r>
          </w:p>
        </w:tc>
        <w:tc>
          <w:tcPr>
            <w:tcW w:type="dxa" w:w="2484"/>
          </w:tcPr>
          <w:p>
            <w:r>
              <w:t>Read routines, normalize calendar events, fetch and cache weather.</w:t>
            </w:r>
          </w:p>
        </w:tc>
        <w:tc>
          <w:tcPr>
            <w:tcW w:type="dxa" w:w="2484"/>
          </w:tcPr>
          <w:p>
            <w:r>
              <w:t>Can build morning recommendation automatically.</w:t>
            </w:r>
          </w:p>
        </w:tc>
      </w:tr>
      <w:tr>
        <w:tc>
          <w:tcPr>
            <w:tcW w:type="dxa" w:w="2484"/>
          </w:tcPr>
          <w:p>
            <w:r>
              <w:t>Recommendation Engine</w:t>
            </w:r>
          </w:p>
        </w:tc>
        <w:tc>
          <w:tcPr>
            <w:tcW w:type="dxa" w:w="2484"/>
          </w:tcPr>
          <w:p>
            <w:r>
              <w:t>Backend + partial local</w:t>
            </w:r>
          </w:p>
        </w:tc>
        <w:tc>
          <w:tcPr>
            <w:tcW w:type="dxa" w:w="2484"/>
          </w:tcPr>
          <w:p>
            <w:r>
              <w:t>Generate best outfit and two alternatives.</w:t>
            </w:r>
          </w:p>
        </w:tc>
        <w:tc>
          <w:tcPr>
            <w:tcW w:type="dxa" w:w="2484"/>
          </w:tcPr>
          <w:p>
            <w:r>
              <w:t>Hybrid rules + model scoring.</w:t>
            </w:r>
          </w:p>
        </w:tc>
      </w:tr>
      <w:tr>
        <w:tc>
          <w:tcPr>
            <w:tcW w:type="dxa" w:w="2484"/>
          </w:tcPr>
          <w:p>
            <w:r>
              <w:t>Preview Engine</w:t>
            </w:r>
          </w:p>
        </w:tc>
        <w:tc>
          <w:tcPr>
            <w:tcW w:type="dxa" w:w="2484"/>
          </w:tcPr>
          <w:p>
            <w:r>
              <w:t>Client + backend</w:t>
            </w:r>
          </w:p>
        </w:tc>
        <w:tc>
          <w:tcPr>
            <w:tcW w:type="dxa" w:w="2484"/>
          </w:tcPr>
          <w:p>
            <w:r>
              <w:t>Render item card, mannequin layout, and person-based collage/preview.</w:t>
            </w:r>
          </w:p>
        </w:tc>
        <w:tc>
          <w:tcPr>
            <w:tcW w:type="dxa" w:w="2484"/>
          </w:tcPr>
          <w:p>
            <w:r>
              <w:t>Default output is outfit collage on user photo.</w:t>
            </w:r>
          </w:p>
        </w:tc>
      </w:tr>
      <w:tr>
        <w:tc>
          <w:tcPr>
            <w:tcW w:type="dxa" w:w="2484"/>
          </w:tcPr>
          <w:p>
            <w:r>
              <w:t>History and Feedback</w:t>
            </w:r>
          </w:p>
        </w:tc>
        <w:tc>
          <w:tcPr>
            <w:tcW w:type="dxa" w:w="2484"/>
          </w:tcPr>
          <w:p>
            <w:r>
              <w:t>Client + backend</w:t>
            </w:r>
          </w:p>
        </w:tc>
        <w:tc>
          <w:tcPr>
            <w:tcW w:type="dxa" w:w="2484"/>
          </w:tcPr>
          <w:p>
            <w:r>
              <w:t>Track recommended, worn, liked, skipped, repeated outfits.</w:t>
            </w:r>
          </w:p>
        </w:tc>
        <w:tc>
          <w:tcPr>
            <w:tcW w:type="dxa" w:w="2484"/>
          </w:tcPr>
          <w:p>
            <w:r>
              <w:t>Feeds ranking and repeat avoidance.</w:t>
            </w:r>
          </w:p>
        </w:tc>
      </w:tr>
      <w:tr>
        <w:tc>
          <w:tcPr>
            <w:tcW w:type="dxa" w:w="2484"/>
          </w:tcPr>
          <w:p>
            <w:r>
              <w:t>Sync Engine</w:t>
            </w:r>
          </w:p>
        </w:tc>
        <w:tc>
          <w:tcPr>
            <w:tcW w:type="dxa" w:w="2484"/>
          </w:tcPr>
          <w:p>
            <w:r>
              <w:t>Client + backend</w:t>
            </w:r>
          </w:p>
        </w:tc>
        <w:tc>
          <w:tcPr>
            <w:tcW w:type="dxa" w:w="2484"/>
          </w:tcPr>
          <w:p>
            <w:r>
              <w:t>Resolve local vs cloud changes for media, items, recommendations, settings.</w:t>
            </w:r>
          </w:p>
        </w:tc>
        <w:tc>
          <w:tcPr>
            <w:tcW w:type="dxa" w:w="2484"/>
          </w:tcPr>
          <w:p>
            <w:r>
              <w:t>Needed because app is not offline-first, but offline-capable.</w:t>
            </w:r>
          </w:p>
        </w:tc>
      </w:tr>
    </w:tbl>
    <w:p>
      <w:pPr>
        <w:pStyle w:val="Heading1"/>
        <w:spacing w:before="200" w:after="120" w:line="269" w:lineRule="auto"/>
      </w:pPr>
      <w:r>
        <w:t>5. User flows and system flows</w:t>
      </w:r>
    </w:p>
    <w:p>
      <w:pPr>
        <w:pStyle w:val="Heading2"/>
        <w:spacing w:before="160" w:after="80" w:line="269" w:lineRule="auto"/>
      </w:pPr>
      <w:r>
        <w:t>5.1 Onboarding flow</w:t>
      </w:r>
    </w:p>
    <w:p>
      <w:pPr>
        <w:spacing w:after="40" w:line="269" w:lineRule="auto"/>
        <w:ind w:left="288" w:hanging="259"/>
      </w:pPr>
      <w:r>
        <w:t>• User signs up with email and password.</w:t>
      </w:r>
    </w:p>
    <w:p>
      <w:pPr>
        <w:spacing w:after="40" w:line="269" w:lineRule="auto"/>
        <w:ind w:left="288" w:hanging="259"/>
      </w:pPr>
      <w:r>
        <w:t>• App creates a single profile and asks for style preferences, preferred tone, and processing mode.</w:t>
      </w:r>
    </w:p>
    <w:p>
      <w:pPr>
        <w:spacing w:after="40" w:line="269" w:lineRule="auto"/>
        <w:ind w:left="288" w:hanging="259"/>
      </w:pPr>
      <w:r>
        <w:t>• User uploads at least one full-body image; app supports up to six photos.</w:t>
      </w:r>
    </w:p>
    <w:p>
      <w:pPr>
        <w:spacing w:after="40" w:line="269" w:lineRule="auto"/>
        <w:ind w:left="288" w:hanging="259"/>
      </w:pPr>
      <w:r>
        <w:t>• Body analysis runs automatically; user can review and correct results.</w:t>
      </w:r>
    </w:p>
    <w:p>
      <w:pPr>
        <w:spacing w:after="40" w:line="269" w:lineRule="auto"/>
        <w:ind w:left="288" w:hanging="259"/>
      </w:pPr>
      <w:r>
        <w:t>• User connects calendar or grants native calendar access.</w:t>
      </w:r>
    </w:p>
    <w:p>
      <w:pPr>
        <w:spacing w:after="40" w:line="269" w:lineRule="auto"/>
        <w:ind w:left="288" w:hanging="259"/>
      </w:pPr>
      <w:r>
        <w:t>• User allows location access and optional background weather refresh.</w:t>
      </w:r>
    </w:p>
    <w:p>
      <w:pPr>
        <w:spacing w:after="40" w:line="269" w:lineRule="auto"/>
        <w:ind w:left="288" w:hanging="259"/>
      </w:pPr>
      <w:r>
        <w:t>• User begins adding wardrobe images; app auto-detects clothing attributes and user edits if needed.</w:t>
      </w:r>
    </w:p>
    <w:p>
      <w:pPr>
        <w:pStyle w:val="Heading2"/>
        <w:spacing w:before="160" w:after="80" w:line="269" w:lineRule="auto"/>
      </w:pPr>
      <w:r>
        <w:t>5.2 Daily recommendation flow</w:t>
      </w:r>
    </w:p>
    <w:p>
      <w:pPr>
        <w:spacing w:after="40" w:line="269" w:lineRule="auto"/>
        <w:ind w:left="288" w:hanging="259"/>
      </w:pPr>
      <w:r>
        <w:t>• Background task refreshes weather, today's events, and routine context using cache-aware logic.</w:t>
      </w:r>
    </w:p>
    <w:p>
      <w:pPr>
        <w:spacing w:after="40" w:line="269" w:lineRule="auto"/>
        <w:ind w:left="288" w:hanging="259"/>
      </w:pPr>
      <w:r>
        <w:t>• Recommendation engine filters wardrobe by weather, event type, time, formality, and user profile.</w:t>
      </w:r>
    </w:p>
    <w:p>
      <w:pPr>
        <w:spacing w:after="40" w:line="269" w:lineRule="auto"/>
        <w:ind w:left="288" w:hanging="259"/>
      </w:pPr>
      <w:r>
        <w:t>• System ranks outfit combinations and returns one best outfit plus two alternatives.</w:t>
      </w:r>
    </w:p>
    <w:p>
      <w:pPr>
        <w:spacing w:after="40" w:line="269" w:lineRule="auto"/>
        <w:ind w:left="288" w:hanging="259"/>
      </w:pPr>
      <w:r>
        <w:t>• Preview engine prepares requested view mode and stores preview metadata for quick display.</w:t>
      </w:r>
    </w:p>
    <w:p>
      <w:pPr>
        <w:spacing w:after="40" w:line="269" w:lineRule="auto"/>
        <w:ind w:left="288" w:hanging="259"/>
      </w:pPr>
      <w:r>
        <w:t>• User opens app, sees recommendation, optionally requests explanation, and can refine with chat or controls.</w:t>
      </w:r>
    </w:p>
    <w:p>
      <w:pPr>
        <w:spacing w:after="40" w:line="269" w:lineRule="auto"/>
        <w:ind w:left="288" w:hanging="259"/>
      </w:pPr>
      <w:r>
        <w:t>• User may mark outfit as worn, favorite it, reject it, or request changes.</w:t>
      </w:r>
    </w:p>
    <w:p>
      <w:pPr>
        <w:pStyle w:val="Heading2"/>
        <w:spacing w:before="160" w:after="80" w:line="269" w:lineRule="auto"/>
      </w:pPr>
      <w:r>
        <w:t>5.3 Example scenario</w:t>
      </w:r>
    </w:p>
    <w:p>
      <w:pPr>
        <w:spacing w:after="120" w:line="269" w:lineRule="auto"/>
      </w:pPr>
      <w:r>
        <w:t>Example: Sydney user has a calendar entry at 9:00 AM called “Client Meeting” and another at 7:00 PM called “Dinner”. Weather is 16-23 C with light wind and a small chance of rain. The system chooses a white Oxford shirt, navy trousers, black derby shoes, and a light blazer from the user's wardrobe for the main outfit, then adds one more relaxed after-hours alternative and one weather-safer alternative.</w:t>
      </w:r>
    </w:p>
    <w:p>
      <w:pPr>
        <w:pStyle w:val="Heading1"/>
        <w:spacing w:before="200" w:after="120" w:line="269" w:lineRule="auto"/>
      </w:pPr>
      <w:r>
        <w:t>6. Detailed component design</w:t>
      </w:r>
    </w:p>
    <w:p>
      <w:pPr>
        <w:pStyle w:val="Heading2"/>
        <w:spacing w:before="160" w:after="80" w:line="269" w:lineRule="auto"/>
      </w:pPr>
      <w:r>
        <w:t>6.1 Frontend application</w:t>
      </w:r>
    </w:p>
    <w:p>
      <w:pPr>
        <w:spacing w:after="40" w:line="269" w:lineRule="auto"/>
        <w:ind w:left="288" w:hanging="259"/>
      </w:pPr>
      <w:r>
        <w:t>• Screens: Auth, Onboarding, Home/Today, Wardrobe, Planner, History, Preview, Assistant Chat, Profile/Settings.</w:t>
      </w:r>
    </w:p>
    <w:p>
      <w:pPr>
        <w:spacing w:after="40" w:line="269" w:lineRule="auto"/>
        <w:ind w:left="288" w:hanging="259"/>
      </w:pPr>
      <w:r>
        <w:t>• Use a shared design system and reusable cards for outfits, wardrobe items, and analysis results.</w:t>
      </w:r>
    </w:p>
    <w:p>
      <w:pPr>
        <w:spacing w:after="40" w:line="269" w:lineRule="auto"/>
        <w:ind w:left="288" w:hanging="259"/>
      </w:pPr>
      <w:r>
        <w:t>• Client stores image references, last-known weather, normalized events, cached recommendations, and processing preferences.</w:t>
      </w:r>
    </w:p>
    <w:p>
      <w:pPr>
        <w:spacing w:after="40" w:line="269" w:lineRule="auto"/>
        <w:ind w:left="288" w:hanging="259"/>
      </w:pPr>
      <w:r>
        <w:t>• Web should reuse most logic but can disable some native-only features if needed.</w:t>
      </w:r>
    </w:p>
    <w:p>
      <w:pPr>
        <w:pStyle w:val="Heading2"/>
        <w:spacing w:before="160" w:after="80" w:line="269" w:lineRule="auto"/>
      </w:pPr>
      <w:r>
        <w:t>6.2 Backend services</w:t>
      </w:r>
    </w:p>
    <w:p>
      <w:pPr>
        <w:spacing w:after="40" w:line="269" w:lineRule="auto"/>
        <w:ind w:left="288" w:hanging="259"/>
      </w:pPr>
      <w:r>
        <w:t>• API Gateway: request validation, auth checks, response shaping.</w:t>
      </w:r>
    </w:p>
    <w:p>
      <w:pPr>
        <w:spacing w:after="40" w:line="269" w:lineRule="auto"/>
        <w:ind w:left="288" w:hanging="259"/>
      </w:pPr>
      <w:r>
        <w:t>• Profile Service: profile CRUD, preferences, body-analysis summary storage.</w:t>
      </w:r>
    </w:p>
    <w:p>
      <w:pPr>
        <w:spacing w:after="40" w:line="269" w:lineRule="auto"/>
        <w:ind w:left="288" w:hanging="259"/>
      </w:pPr>
      <w:r>
        <w:t>• Wardrobe Service: item upload, metadata extraction, edit history, tagging status.</w:t>
      </w:r>
    </w:p>
    <w:p>
      <w:pPr>
        <w:spacing w:after="40" w:line="269" w:lineRule="auto"/>
        <w:ind w:left="288" w:hanging="259"/>
      </w:pPr>
      <w:r>
        <w:t>• Context Service: routines, calendar normalization, event-type inference, weather cache refresh.</w:t>
      </w:r>
    </w:p>
    <w:p>
      <w:pPr>
        <w:spacing w:after="40" w:line="269" w:lineRule="auto"/>
        <w:ind w:left="288" w:hanging="259"/>
      </w:pPr>
      <w:r>
        <w:t>• Recommendation Service: filtering, scoring, alternative generation, explanation generation.</w:t>
      </w:r>
    </w:p>
    <w:p>
      <w:pPr>
        <w:spacing w:after="40" w:line="269" w:lineRule="auto"/>
        <w:ind w:left="288" w:hanging="259"/>
      </w:pPr>
      <w:r>
        <w:t>• Preview Service: collage layouts, mannequin layout generation, person-photo composition requests.</w:t>
      </w:r>
    </w:p>
    <w:p>
      <w:pPr>
        <w:spacing w:after="40" w:line="269" w:lineRule="auto"/>
        <w:ind w:left="288" w:hanging="259"/>
      </w:pPr>
      <w:r>
        <w:t>• AI Provider Router: selects cloud provider or local-compatible endpoint according to settings and task type.</w:t>
      </w:r>
    </w:p>
    <w:p>
      <w:pPr>
        <w:pStyle w:val="Heading2"/>
        <w:spacing w:before="160" w:after="80" w:line="269" w:lineRule="auto"/>
      </w:pPr>
      <w:r>
        <w:t>6.3 Processing mode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D9E8F5"/>
          </w:tcPr>
          <w:p>
            <w:r>
              <w:t>Mode</w:t>
            </w:r>
          </w:p>
        </w:tc>
        <w:tc>
          <w:tcPr>
            <w:tcW w:type="dxa" w:w="2484"/>
            <w:vAlign w:val="center"/>
            <w:tcMar>
              <w:top w:w="80" w:type="dxa"/>
              <w:start w:w="90" w:type="dxa"/>
              <w:bottom w:w="80" w:type="dxa"/>
              <w:end w:w="90" w:type="dxa"/>
            </w:tcMar>
            <w:shd w:fill="D9E8F5"/>
          </w:tcPr>
          <w:p>
            <w:r>
              <w:t>Default behavior</w:t>
            </w:r>
          </w:p>
        </w:tc>
        <w:tc>
          <w:tcPr>
            <w:tcW w:type="dxa" w:w="2484"/>
            <w:vAlign w:val="center"/>
            <w:tcMar>
              <w:top w:w="80" w:type="dxa"/>
              <w:start w:w="90" w:type="dxa"/>
              <w:bottom w:w="80" w:type="dxa"/>
              <w:end w:w="90" w:type="dxa"/>
            </w:tcMar>
            <w:shd w:fill="D9E8F5"/>
          </w:tcPr>
          <w:p>
            <w:r>
              <w:t>When used</w:t>
            </w:r>
          </w:p>
        </w:tc>
        <w:tc>
          <w:tcPr>
            <w:tcW w:type="dxa" w:w="2484"/>
            <w:vAlign w:val="center"/>
            <w:tcMar>
              <w:top w:w="80" w:type="dxa"/>
              <w:start w:w="90" w:type="dxa"/>
              <w:bottom w:w="80" w:type="dxa"/>
              <w:end w:w="90" w:type="dxa"/>
            </w:tcMar>
            <w:shd w:fill="D9E8F5"/>
          </w:tcPr>
          <w:p>
            <w:r>
              <w:t>Trade-off</w:t>
            </w:r>
          </w:p>
        </w:tc>
      </w:tr>
      <w:tr>
        <w:tc>
          <w:tcPr>
            <w:tcW w:type="dxa" w:w="2484"/>
          </w:tcPr>
          <w:p>
            <w:r>
              <w:t>Auto</w:t>
            </w:r>
          </w:p>
        </w:tc>
        <w:tc>
          <w:tcPr>
            <w:tcW w:type="dxa" w:w="2484"/>
          </w:tcPr>
          <w:p>
            <w:r>
              <w:t>Use on-device when capable; fall back to cloud when task is too heavy or model unavailable.</w:t>
            </w:r>
          </w:p>
        </w:tc>
        <w:tc>
          <w:tcPr>
            <w:tcW w:type="dxa" w:w="2484"/>
          </w:tcPr>
          <w:p>
            <w:r>
              <w:t>Recommended default for most users.</w:t>
            </w:r>
          </w:p>
        </w:tc>
        <w:tc>
          <w:tcPr>
            <w:tcW w:type="dxa" w:w="2484"/>
          </w:tcPr>
          <w:p>
            <w:r>
              <w:t>Best balance.</w:t>
            </w:r>
          </w:p>
        </w:tc>
      </w:tr>
      <w:tr>
        <w:tc>
          <w:tcPr>
            <w:tcW w:type="dxa" w:w="2484"/>
          </w:tcPr>
          <w:p>
            <w:r>
              <w:t>Local Preferred</w:t>
            </w:r>
          </w:p>
        </w:tc>
        <w:tc>
          <w:tcPr>
            <w:tcW w:type="dxa" w:w="2484"/>
          </w:tcPr>
          <w:p>
            <w:r>
              <w:t>Attempt local analysis and local recommendation first; cloud only on explicit fallback.</w:t>
            </w:r>
          </w:p>
        </w:tc>
        <w:tc>
          <w:tcPr>
            <w:tcW w:type="dxa" w:w="2484"/>
          </w:tcPr>
          <w:p>
            <w:r>
              <w:t>Privacy-leaning or weak network users.</w:t>
            </w:r>
          </w:p>
        </w:tc>
        <w:tc>
          <w:tcPr>
            <w:tcW w:type="dxa" w:w="2484"/>
          </w:tcPr>
          <w:p>
            <w:r>
              <w:t>May reduce quality for hard tasks.</w:t>
            </w:r>
          </w:p>
        </w:tc>
      </w:tr>
      <w:tr>
        <w:tc>
          <w:tcPr>
            <w:tcW w:type="dxa" w:w="2484"/>
          </w:tcPr>
          <w:p>
            <w:r>
              <w:t>Cloud Preferred</w:t>
            </w:r>
          </w:p>
        </w:tc>
        <w:tc>
          <w:tcPr>
            <w:tcW w:type="dxa" w:w="2484"/>
          </w:tcPr>
          <w:p>
            <w:r>
              <w:t>Send supported tasks to cloud for best quality; cache outputs locally.</w:t>
            </w:r>
          </w:p>
        </w:tc>
        <w:tc>
          <w:tcPr>
            <w:tcW w:type="dxa" w:w="2484"/>
          </w:tcPr>
          <w:p>
            <w:r>
              <w:t>Users prioritizing richer previews and reasoning.</w:t>
            </w:r>
          </w:p>
        </w:tc>
        <w:tc>
          <w:tcPr>
            <w:tcW w:type="dxa" w:w="2484"/>
          </w:tcPr>
          <w:p>
            <w:r>
              <w:t>Needs network and may cost more later.</w:t>
            </w:r>
          </w:p>
        </w:tc>
      </w:tr>
    </w:tbl>
    <w:p>
      <w:pPr>
        <w:pStyle w:val="Heading1"/>
        <w:spacing w:before="200" w:after="120" w:line="269" w:lineRule="auto"/>
      </w:pPr>
      <w:r>
        <w:t>7. Data model</w:t>
      </w:r>
    </w:p>
    <w:p>
      <w:pPr>
        <w:spacing w:after="120" w:line="269" w:lineRule="auto"/>
      </w:pPr>
      <w:r>
        <w:t>The actual implementation should use normalized relational tables. JSONB can be used for flexible AI metadata, but core entities should remain structured.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D9E8F5"/>
          </w:tcPr>
          <w:p>
            <w:r>
              <w:t>Entity</w:t>
            </w:r>
          </w:p>
        </w:tc>
        <w:tc>
          <w:tcPr>
            <w:tcW w:type="dxa" w:w="2484"/>
            <w:vAlign w:val="center"/>
            <w:tcMar>
              <w:top w:w="80" w:type="dxa"/>
              <w:start w:w="90" w:type="dxa"/>
              <w:bottom w:w="80" w:type="dxa"/>
              <w:end w:w="90" w:type="dxa"/>
            </w:tcMar>
            <w:shd w:fill="D9E8F5"/>
          </w:tcPr>
          <w:p>
            <w:r>
              <w:t>Key fields</w:t>
            </w:r>
          </w:p>
        </w:tc>
        <w:tc>
          <w:tcPr>
            <w:tcW w:type="dxa" w:w="2484"/>
            <w:vAlign w:val="center"/>
            <w:tcMar>
              <w:top w:w="80" w:type="dxa"/>
              <w:start w:w="90" w:type="dxa"/>
              <w:bottom w:w="80" w:type="dxa"/>
              <w:end w:w="90" w:type="dxa"/>
            </w:tcMar>
            <w:shd w:fill="D9E8F5"/>
          </w:tcPr>
          <w:p>
            <w:r>
              <w:t>Purpose</w:t>
            </w:r>
          </w:p>
        </w:tc>
        <w:tc>
          <w:tcPr>
            <w:tcW w:type="dxa" w:w="2484"/>
            <w:vAlign w:val="center"/>
            <w:tcMar>
              <w:top w:w="80" w:type="dxa"/>
              <w:start w:w="90" w:type="dxa"/>
              <w:bottom w:w="80" w:type="dxa"/>
              <w:end w:w="90" w:type="dxa"/>
            </w:tcMar>
            <w:shd w:fill="D9E8F5"/>
          </w:tcPr>
          <w:p>
            <w:r>
              <w:t>Important relations</w:t>
            </w:r>
          </w:p>
        </w:tc>
      </w:tr>
      <w:tr>
        <w:tc>
          <w:tcPr>
            <w:tcW w:type="dxa" w:w="2484"/>
          </w:tcPr>
          <w:p>
            <w:r>
              <w:t>users</w:t>
            </w:r>
          </w:p>
        </w:tc>
        <w:tc>
          <w:tcPr>
            <w:tcW w:type="dxa" w:w="2484"/>
          </w:tcPr>
          <w:p>
            <w:r>
              <w:t>id, email, password_hash/auth_id, created_at</w:t>
            </w:r>
          </w:p>
        </w:tc>
        <w:tc>
          <w:tcPr>
            <w:tcW w:type="dxa" w:w="2484"/>
          </w:tcPr>
          <w:p>
            <w:r>
              <w:t>Account owner.</w:t>
            </w:r>
          </w:p>
        </w:tc>
        <w:tc>
          <w:tcPr>
            <w:tcW w:type="dxa" w:w="2484"/>
          </w:tcPr>
          <w:p>
            <w:r>
              <w:t>1:1 with user_profiles</w:t>
            </w:r>
          </w:p>
        </w:tc>
      </w:tr>
      <w:tr>
        <w:tc>
          <w:tcPr>
            <w:tcW w:type="dxa" w:w="2484"/>
          </w:tcPr>
          <w:p>
            <w:r>
              <w:t>user_profiles</w:t>
            </w:r>
          </w:p>
        </w:tc>
        <w:tc>
          <w:tcPr>
            <w:tcW w:type="dxa" w:w="2484"/>
          </w:tcPr>
          <w:p>
            <w:r>
              <w:t>user_id, display_name, tone_preference, processing_mode, style_profile_json</w:t>
            </w:r>
          </w:p>
        </w:tc>
        <w:tc>
          <w:tcPr>
            <w:tcW w:type="dxa" w:w="2484"/>
          </w:tcPr>
          <w:p>
            <w:r>
              <w:t>Single profile per account.</w:t>
            </w:r>
          </w:p>
        </w:tc>
        <w:tc>
          <w:tcPr>
            <w:tcW w:type="dxa" w:w="2484"/>
          </w:tcPr>
          <w:p>
            <w:r>
              <w:t>1:N with body_images, routines, wardrobe_items</w:t>
            </w:r>
          </w:p>
        </w:tc>
      </w:tr>
      <w:tr>
        <w:tc>
          <w:tcPr>
            <w:tcW w:type="dxa" w:w="2484"/>
          </w:tcPr>
          <w:p>
            <w:r>
              <w:t>body_images</w:t>
            </w:r>
          </w:p>
        </w:tc>
        <w:tc>
          <w:tcPr>
            <w:tcW w:type="dxa" w:w="2484"/>
          </w:tcPr>
          <w:p>
            <w:r>
              <w:t>id, user_id, local_uri, cloud_uri, image_type, status</w:t>
            </w:r>
          </w:p>
        </w:tc>
        <w:tc>
          <w:tcPr>
            <w:tcW w:type="dxa" w:w="2484"/>
          </w:tcPr>
          <w:p>
            <w:r>
              <w:t>Stores up to 6 person images.</w:t>
            </w:r>
          </w:p>
        </w:tc>
        <w:tc>
          <w:tcPr>
            <w:tcW w:type="dxa" w:w="2484"/>
          </w:tcPr>
          <w:p>
            <w:r>
              <w:t>Feeds body_analysis_results</w:t>
            </w:r>
          </w:p>
        </w:tc>
      </w:tr>
      <w:tr>
        <w:tc>
          <w:tcPr>
            <w:tcW w:type="dxa" w:w="2484"/>
          </w:tcPr>
          <w:p>
            <w:r>
              <w:t>body_analysis_results</w:t>
            </w:r>
          </w:p>
        </w:tc>
        <w:tc>
          <w:tcPr>
            <w:tcW w:type="dxa" w:w="2484"/>
          </w:tcPr>
          <w:p>
            <w:r>
              <w:t>id, user_id, source_image_id, body_shape, proportions, skin_tone, face_shape, confidence, corrected_json</w:t>
            </w:r>
          </w:p>
        </w:tc>
        <w:tc>
          <w:tcPr>
            <w:tcW w:type="dxa" w:w="2484"/>
          </w:tcPr>
          <w:p>
            <w:r>
              <w:t>Structured body-analysis output.</w:t>
            </w:r>
          </w:p>
        </w:tc>
        <w:tc>
          <w:tcPr>
            <w:tcW w:type="dxa" w:w="2484"/>
          </w:tcPr>
          <w:p>
            <w:r>
              <w:t>Latest result linked in profile</w:t>
            </w:r>
          </w:p>
        </w:tc>
      </w:tr>
      <w:tr>
        <w:tc>
          <w:tcPr>
            <w:tcW w:type="dxa" w:w="2484"/>
          </w:tcPr>
          <w:p>
            <w:r>
              <w:t>wardrobe_items</w:t>
            </w:r>
          </w:p>
        </w:tc>
        <w:tc>
          <w:tcPr>
            <w:tcW w:type="dxa" w:w="2484"/>
          </w:tcPr>
          <w:p>
            <w:r>
              <w:t>id, user_id, category, subcategory, color, material, formality, season, fit, brand, tags_json</w:t>
            </w:r>
          </w:p>
        </w:tc>
        <w:tc>
          <w:tcPr>
            <w:tcW w:type="dxa" w:w="2484"/>
          </w:tcPr>
          <w:p>
            <w:r>
              <w:t>Main clothing inventory.</w:t>
            </w:r>
          </w:p>
        </w:tc>
        <w:tc>
          <w:tcPr>
            <w:tcW w:type="dxa" w:w="2484"/>
          </w:tcPr>
          <w:p>
            <w:r>
              <w:t>1:N with wardrobe_images and item_analysis_results</w:t>
            </w:r>
          </w:p>
        </w:tc>
      </w:tr>
      <w:tr>
        <w:tc>
          <w:tcPr>
            <w:tcW w:type="dxa" w:w="2484"/>
          </w:tcPr>
          <w:p>
            <w:r>
              <w:t>wardrobe_images</w:t>
            </w:r>
          </w:p>
        </w:tc>
        <w:tc>
          <w:tcPr>
            <w:tcW w:type="dxa" w:w="2484"/>
          </w:tcPr>
          <w:p>
            <w:r>
              <w:t>id, item_id, local_uri, cloud_uri, is_primary</w:t>
            </w:r>
          </w:p>
        </w:tc>
        <w:tc>
          <w:tcPr>
            <w:tcW w:type="dxa" w:w="2484"/>
          </w:tcPr>
          <w:p>
            <w:r>
              <w:t>Stores item photos.</w:t>
            </w:r>
          </w:p>
        </w:tc>
        <w:tc>
          <w:tcPr>
            <w:tcW w:type="dxa" w:w="2484"/>
          </w:tcPr>
          <w:p>
            <w:r>
              <w:t>Used in preview composition</w:t>
            </w:r>
          </w:p>
        </w:tc>
      </w:tr>
      <w:tr>
        <w:tc>
          <w:tcPr>
            <w:tcW w:type="dxa" w:w="2484"/>
          </w:tcPr>
          <w:p>
            <w:r>
              <w:t>item_analysis_results</w:t>
            </w:r>
          </w:p>
        </w:tc>
        <w:tc>
          <w:tcPr>
            <w:tcW w:type="dxa" w:w="2484"/>
          </w:tcPr>
          <w:p>
            <w:r>
              <w:t>id, item_id, detector_version, attributes_json, confidence, user_corrected</w:t>
            </w:r>
          </w:p>
        </w:tc>
        <w:tc>
          <w:tcPr>
            <w:tcW w:type="dxa" w:w="2484"/>
          </w:tcPr>
          <w:p>
            <w:r>
              <w:t>Auto-detected clothing attributes.</w:t>
            </w:r>
          </w:p>
        </w:tc>
        <w:tc>
          <w:tcPr>
            <w:tcW w:type="dxa" w:w="2484"/>
          </w:tcPr>
          <w:p>
            <w:r>
              <w:t>One latest active result per item</w:t>
            </w:r>
          </w:p>
        </w:tc>
      </w:tr>
      <w:tr>
        <w:tc>
          <w:tcPr>
            <w:tcW w:type="dxa" w:w="2484"/>
          </w:tcPr>
          <w:p>
            <w:r>
              <w:t>calendar_events</w:t>
            </w:r>
          </w:p>
        </w:tc>
        <w:tc>
          <w:tcPr>
            <w:tcW w:type="dxa" w:w="2484"/>
          </w:tcPr>
          <w:p>
            <w:r>
              <w:t>id, user_id, source, external_id, title, start_ts, end_ts, inferred_event_type, inferred_formality</w:t>
            </w:r>
          </w:p>
        </w:tc>
        <w:tc>
          <w:tcPr>
            <w:tcW w:type="dxa" w:w="2484"/>
          </w:tcPr>
          <w:p>
            <w:r>
              <w:t>Normalized event records.</w:t>
            </w:r>
          </w:p>
        </w:tc>
        <w:tc>
          <w:tcPr>
            <w:tcW w:type="dxa" w:w="2484"/>
          </w:tcPr>
          <w:p>
            <w:r>
              <w:t>Used by recommendation runs</w:t>
            </w:r>
          </w:p>
        </w:tc>
      </w:tr>
      <w:tr>
        <w:tc>
          <w:tcPr>
            <w:tcW w:type="dxa" w:w="2484"/>
          </w:tcPr>
          <w:p>
            <w:r>
              <w:t>routines</w:t>
            </w:r>
          </w:p>
        </w:tc>
        <w:tc>
          <w:tcPr>
            <w:tcW w:type="dxa" w:w="2484"/>
          </w:tcPr>
          <w:p>
            <w:r>
              <w:t>id, user_id, name, recurrence_rule, time_block, default_event_type</w:t>
            </w:r>
          </w:p>
        </w:tc>
        <w:tc>
          <w:tcPr>
            <w:tcW w:type="dxa" w:w="2484"/>
          </w:tcPr>
          <w:p>
            <w:r>
              <w:t>Recurring context when no calendar event exists.</w:t>
            </w:r>
          </w:p>
        </w:tc>
        <w:tc>
          <w:tcPr>
            <w:tcW w:type="dxa" w:w="2484"/>
          </w:tcPr>
          <w:p>
            <w:r>
              <w:t>Used by context engine</w:t>
            </w:r>
          </w:p>
        </w:tc>
      </w:tr>
      <w:tr>
        <w:tc>
          <w:tcPr>
            <w:tcW w:type="dxa" w:w="2484"/>
          </w:tcPr>
          <w:p>
            <w:r>
              <w:t>weather_cache</w:t>
            </w:r>
          </w:p>
        </w:tc>
        <w:tc>
          <w:tcPr>
            <w:tcW w:type="dxa" w:w="2484"/>
          </w:tcPr>
          <w:p>
            <w:r>
              <w:t>id, user_id, location_hash, fetched_at, forecast_json</w:t>
            </w:r>
          </w:p>
        </w:tc>
        <w:tc>
          <w:tcPr>
            <w:tcW w:type="dxa" w:w="2484"/>
          </w:tcPr>
          <w:p>
            <w:r>
              <w:t>Cached weather forecast.</w:t>
            </w:r>
          </w:p>
        </w:tc>
        <w:tc>
          <w:tcPr>
            <w:tcW w:type="dxa" w:w="2484"/>
          </w:tcPr>
          <w:p>
            <w:r>
              <w:t>Used for offline-capable recommendations</w:t>
            </w:r>
          </w:p>
        </w:tc>
      </w:tr>
      <w:tr>
        <w:tc>
          <w:tcPr>
            <w:tcW w:type="dxa" w:w="2484"/>
          </w:tcPr>
          <w:p>
            <w:r>
              <w:t>recommendation_runs</w:t>
            </w:r>
          </w:p>
        </w:tc>
        <w:tc>
          <w:tcPr>
            <w:tcW w:type="dxa" w:w="2484"/>
          </w:tcPr>
          <w:p>
            <w:r>
              <w:t>id, user_id, context_snapshot_json, main_outfit_id, alt_1_outfit_id, alt_2_outfit_id, created_at</w:t>
            </w:r>
          </w:p>
        </w:tc>
        <w:tc>
          <w:tcPr>
            <w:tcW w:type="dxa" w:w="2484"/>
          </w:tcPr>
          <w:p>
            <w:r>
              <w:t>Stores one recommendation generation pass.</w:t>
            </w:r>
          </w:p>
        </w:tc>
        <w:tc>
          <w:tcPr>
            <w:tcW w:type="dxa" w:w="2484"/>
          </w:tcPr>
          <w:p>
            <w:r>
              <w:t>Linked to outfits and explanations</w:t>
            </w:r>
          </w:p>
        </w:tc>
      </w:tr>
      <w:tr>
        <w:tc>
          <w:tcPr>
            <w:tcW w:type="dxa" w:w="2484"/>
          </w:tcPr>
          <w:p>
            <w:r>
              <w:t>outfits</w:t>
            </w:r>
          </w:p>
        </w:tc>
        <w:tc>
          <w:tcPr>
            <w:tcW w:type="dxa" w:w="2484"/>
          </w:tcPr>
          <w:p>
            <w:r>
              <w:t>id, user_id, top_item_id, bottom_item_id, outerwear_item_id, shoe_item_id, accessory_ids_json, score</w:t>
            </w:r>
          </w:p>
        </w:tc>
        <w:tc>
          <w:tcPr>
            <w:tcW w:type="dxa" w:w="2484"/>
          </w:tcPr>
          <w:p>
            <w:r>
              <w:t>Specific combination.</w:t>
            </w:r>
          </w:p>
        </w:tc>
        <w:tc>
          <w:tcPr>
            <w:tcW w:type="dxa" w:w="2484"/>
          </w:tcPr>
          <w:p>
            <w:r>
              <w:t>Referenced by recommendation_runs and history</w:t>
            </w:r>
          </w:p>
        </w:tc>
      </w:tr>
      <w:tr>
        <w:tc>
          <w:tcPr>
            <w:tcW w:type="dxa" w:w="2484"/>
          </w:tcPr>
          <w:p>
            <w:r>
              <w:t>preview_assets</w:t>
            </w:r>
          </w:p>
        </w:tc>
        <w:tc>
          <w:tcPr>
            <w:tcW w:type="dxa" w:w="2484"/>
          </w:tcPr>
          <w:p>
            <w:r>
              <w:t>id, outfit_id, preview_type, local_uri, cloud_uri, status</w:t>
            </w:r>
          </w:p>
        </w:tc>
        <w:tc>
          <w:tcPr>
            <w:tcW w:type="dxa" w:w="2484"/>
          </w:tcPr>
          <w:p>
            <w:r>
              <w:t>Stores output previews/collages.</w:t>
            </w:r>
          </w:p>
        </w:tc>
        <w:tc>
          <w:tcPr>
            <w:tcW w:type="dxa" w:w="2484"/>
          </w:tcPr>
          <w:p>
            <w:r>
              <w:t>Supports quick reopen</w:t>
            </w:r>
          </w:p>
        </w:tc>
      </w:tr>
      <w:tr>
        <w:tc>
          <w:tcPr>
            <w:tcW w:type="dxa" w:w="2484"/>
          </w:tcPr>
          <w:p>
            <w:r>
              <w:t>outfit_history</w:t>
            </w:r>
          </w:p>
        </w:tc>
        <w:tc>
          <w:tcPr>
            <w:tcW w:type="dxa" w:w="2484"/>
          </w:tcPr>
          <w:p>
            <w:r>
              <w:t>id, user_id, outfit_id, recommendation_run_id, worn_at, feedback_code, is_favorite</w:t>
            </w:r>
          </w:p>
        </w:tc>
        <w:tc>
          <w:tcPr>
            <w:tcW w:type="dxa" w:w="2484"/>
          </w:tcPr>
          <w:p>
            <w:r>
              <w:t>Tracks what was recommended or worn.</w:t>
            </w:r>
          </w:p>
        </w:tc>
        <w:tc>
          <w:tcPr>
            <w:tcW w:type="dxa" w:w="2484"/>
          </w:tcPr>
          <w:p>
            <w:r>
              <w:t>Used for repeat avoidance</w:t>
            </w:r>
          </w:p>
        </w:tc>
      </w:tr>
      <w:tr>
        <w:tc>
          <w:tcPr>
            <w:tcW w:type="dxa" w:w="2484"/>
          </w:tcPr>
          <w:p>
            <w:r>
              <w:t>sync_queue</w:t>
            </w:r>
          </w:p>
        </w:tc>
        <w:tc>
          <w:tcPr>
            <w:tcW w:type="dxa" w:w="2484"/>
          </w:tcPr>
          <w:p>
            <w:r>
              <w:t>id, user_id, object_type, object_id, action, status, last_error</w:t>
            </w:r>
          </w:p>
        </w:tc>
        <w:tc>
          <w:tcPr>
            <w:tcW w:type="dxa" w:w="2484"/>
          </w:tcPr>
          <w:p>
            <w:r>
              <w:t>Tracks local-to-cloud sync.</w:t>
            </w:r>
          </w:p>
        </w:tc>
        <w:tc>
          <w:tcPr>
            <w:tcW w:type="dxa" w:w="2484"/>
          </w:tcPr>
          <w:p>
            <w:r>
              <w:t>Needed for local-first storage behavior</w:t>
            </w:r>
          </w:p>
        </w:tc>
      </w:tr>
    </w:tbl>
    <w:p>
      <w:pPr>
        <w:pStyle w:val="Heading1"/>
        <w:spacing w:before="200" w:after="120" w:line="269" w:lineRule="auto"/>
      </w:pPr>
      <w:r>
        <w:t>8. Recommendation engine design</w:t>
      </w:r>
    </w:p>
    <w:p>
      <w:pPr>
        <w:spacing w:after="120" w:line="269" w:lineRule="auto"/>
      </w:pPr>
      <w:r>
        <w:t>The recommendation engine should be hybrid from day one: deterministic rules for reliability plus model-based ranking for personalization and richer combinations.</w:t>
      </w:r>
    </w:p>
    <w:p>
      <w:pPr>
        <w:pStyle w:val="Heading2"/>
        <w:spacing w:before="160" w:after="80" w:line="269" w:lineRule="auto"/>
      </w:pPr>
      <w:r>
        <w:t>8.1 Recommendation pipeline</w:t>
      </w:r>
    </w:p>
    <w:p>
      <w:pPr>
        <w:spacing w:after="40" w:line="269" w:lineRule="auto"/>
        <w:ind w:left="288" w:hanging="259"/>
      </w:pPr>
      <w:r>
        <w:t>• Step 1 - Build context snapshot: weather, feels-like temperature, rain/wind, current time, today's events, routine fallback, profile preferences, and availability of wardrobe items.</w:t>
      </w:r>
    </w:p>
    <w:p>
      <w:pPr>
        <w:spacing w:after="40" w:line="269" w:lineRule="auto"/>
        <w:ind w:left="288" w:hanging="259"/>
      </w:pPr>
      <w:r>
        <w:t>• Step 2 - Hard filtering: remove items that conflict with temperature range, event formality, user exclusions, fit constraints, or availability status.</w:t>
      </w:r>
    </w:p>
    <w:p>
      <w:pPr>
        <w:spacing w:after="40" w:line="269" w:lineRule="auto"/>
        <w:ind w:left="288" w:hanging="259"/>
      </w:pPr>
      <w:r>
        <w:t>• Step 3 - Candidate generation: build valid outfit combinations by category and compatibility constraints.</w:t>
      </w:r>
    </w:p>
    <w:p>
      <w:pPr>
        <w:spacing w:after="40" w:line="269" w:lineRule="auto"/>
        <w:ind w:left="288" w:hanging="259"/>
      </w:pPr>
      <w:r>
        <w:t>• Step 4 - Scoring: compute rule-based score + learned preference score + optional model rerank score.</w:t>
      </w:r>
    </w:p>
    <w:p>
      <w:pPr>
        <w:spacing w:after="40" w:line="269" w:lineRule="auto"/>
        <w:ind w:left="288" w:hanging="259"/>
      </w:pPr>
      <w:r>
        <w:t>• Step 5 - Diversity selection: choose 1 main outfit and 2 alternatives that are distinct enough from the main choice.</w:t>
      </w:r>
    </w:p>
    <w:p>
      <w:pPr>
        <w:spacing w:after="40" w:line="269" w:lineRule="auto"/>
        <w:ind w:left="288" w:hanging="259"/>
      </w:pPr>
      <w:r>
        <w:t>• Step 6 - Explanation: generate short optional explanation and rationale tags.</w:t>
      </w:r>
    </w:p>
    <w:p>
      <w:pPr>
        <w:spacing w:after="40" w:line="269" w:lineRule="auto"/>
        <w:ind w:left="288" w:hanging="259"/>
      </w:pPr>
      <w:r>
        <w:t>• Step 7 - Preview preparation: generate requested view assets and cache them.</w:t>
      </w:r>
    </w:p>
    <w:p>
      <w:pPr>
        <w:pStyle w:val="Heading2"/>
        <w:spacing w:before="160" w:after="80" w:line="269" w:lineRule="auto"/>
      </w:pPr>
      <w:r>
        <w:t>8.2 Suggested scoring dimensions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8F5"/>
          </w:tcPr>
          <w:p>
            <w:r>
              <w:t>Dimension</w:t>
            </w:r>
          </w:p>
        </w:tc>
        <w:tc>
          <w:tcPr>
            <w:tcW w:type="dxa" w:w="3312"/>
            <w:vAlign w:val="center"/>
            <w:tcMar>
              <w:top w:w="80" w:type="dxa"/>
              <w:start w:w="90" w:type="dxa"/>
              <w:bottom w:w="80" w:type="dxa"/>
              <w:end w:w="90" w:type="dxa"/>
            </w:tcMar>
            <w:shd w:fill="D9E8F5"/>
          </w:tcPr>
          <w:p>
            <w:r>
              <w:t>Example signal</w:t>
            </w:r>
          </w:p>
        </w:tc>
        <w:tc>
          <w:tcPr>
            <w:tcW w:type="dxa" w:w="3312"/>
            <w:vAlign w:val="center"/>
            <w:tcMar>
              <w:top w:w="80" w:type="dxa"/>
              <w:start w:w="90" w:type="dxa"/>
              <w:bottom w:w="80" w:type="dxa"/>
              <w:end w:w="90" w:type="dxa"/>
            </w:tcMar>
            <w:shd w:fill="D9E8F5"/>
          </w:tcPr>
          <w:p>
            <w:r>
              <w:t>Why it matters</w:t>
            </w:r>
          </w:p>
        </w:tc>
      </w:tr>
      <w:tr>
        <w:tc>
          <w:tcPr>
            <w:tcW w:type="dxa" w:w="3312"/>
          </w:tcPr>
          <w:p>
            <w:r>
              <w:t>Weather fit</w:t>
            </w:r>
          </w:p>
        </w:tc>
        <w:tc>
          <w:tcPr>
            <w:tcW w:type="dxa" w:w="3312"/>
          </w:tcPr>
          <w:p>
            <w:r>
              <w:t>Layering, fabric warmth, rain-safe footwear</w:t>
            </w:r>
          </w:p>
        </w:tc>
        <w:tc>
          <w:tcPr>
            <w:tcW w:type="dxa" w:w="3312"/>
          </w:tcPr>
          <w:p>
            <w:r>
              <w:t>Avoids impractical outfits</w:t>
            </w:r>
          </w:p>
        </w:tc>
      </w:tr>
      <w:tr>
        <w:tc>
          <w:tcPr>
            <w:tcW w:type="dxa" w:w="3312"/>
          </w:tcPr>
          <w:p>
            <w:r>
              <w:t>Event fit</w:t>
            </w:r>
          </w:p>
        </w:tc>
        <w:tc>
          <w:tcPr>
            <w:tcW w:type="dxa" w:w="3312"/>
          </w:tcPr>
          <w:p>
            <w:r>
              <w:t>Meeting vs gym vs class vs dinner</w:t>
            </w:r>
          </w:p>
        </w:tc>
        <w:tc>
          <w:tcPr>
            <w:tcW w:type="dxa" w:w="3312"/>
          </w:tcPr>
          <w:p>
            <w:r>
              <w:t>Keeps outfit context-appropriate</w:t>
            </w:r>
          </w:p>
        </w:tc>
      </w:tr>
      <w:tr>
        <w:tc>
          <w:tcPr>
            <w:tcW w:type="dxa" w:w="3312"/>
          </w:tcPr>
          <w:p>
            <w:r>
              <w:t>Body/fit fit</w:t>
            </w:r>
          </w:p>
        </w:tc>
        <w:tc>
          <w:tcPr>
            <w:tcW w:type="dxa" w:w="3312"/>
          </w:tcPr>
          <w:p>
            <w:r>
              <w:t>Tapered vs relaxed, shoulder balance, length ratios</w:t>
            </w:r>
          </w:p>
        </w:tc>
        <w:tc>
          <w:tcPr>
            <w:tcW w:type="dxa" w:w="3312"/>
          </w:tcPr>
          <w:p>
            <w:r>
              <w:t>Improves personalized appearance</w:t>
            </w:r>
          </w:p>
        </w:tc>
      </w:tr>
      <w:tr>
        <w:tc>
          <w:tcPr>
            <w:tcW w:type="dxa" w:w="3312"/>
          </w:tcPr>
          <w:p>
            <w:r>
              <w:t>Style match</w:t>
            </w:r>
          </w:p>
        </w:tc>
        <w:tc>
          <w:tcPr>
            <w:tcW w:type="dxa" w:w="3312"/>
          </w:tcPr>
          <w:p>
            <w:r>
              <w:t>Minimal, smart casual, streetwear, clean look</w:t>
            </w:r>
          </w:p>
        </w:tc>
        <w:tc>
          <w:tcPr>
            <w:tcW w:type="dxa" w:w="3312"/>
          </w:tcPr>
          <w:p>
            <w:r>
              <w:t>Reflects user identity</w:t>
            </w:r>
          </w:p>
        </w:tc>
      </w:tr>
      <w:tr>
        <w:tc>
          <w:tcPr>
            <w:tcW w:type="dxa" w:w="3312"/>
          </w:tcPr>
          <w:p>
            <w:r>
              <w:t>Color harmony</w:t>
            </w:r>
          </w:p>
        </w:tc>
        <w:tc>
          <w:tcPr>
            <w:tcW w:type="dxa" w:w="3312"/>
          </w:tcPr>
          <w:p>
            <w:r>
              <w:t>Complementary or safe matching combinations</w:t>
            </w:r>
          </w:p>
        </w:tc>
        <w:tc>
          <w:tcPr>
            <w:tcW w:type="dxa" w:w="3312"/>
          </w:tcPr>
          <w:p>
            <w:r>
              <w:t>Improves visual coherence</w:t>
            </w:r>
          </w:p>
        </w:tc>
      </w:tr>
      <w:tr>
        <w:tc>
          <w:tcPr>
            <w:tcW w:type="dxa" w:w="3312"/>
          </w:tcPr>
          <w:p>
            <w:r>
              <w:t>History penalty</w:t>
            </w:r>
          </w:p>
        </w:tc>
        <w:tc>
          <w:tcPr>
            <w:tcW w:type="dxa" w:w="3312"/>
          </w:tcPr>
          <w:p>
            <w:r>
              <w:t>Similar outfit worn too recently</w:t>
            </w:r>
          </w:p>
        </w:tc>
        <w:tc>
          <w:tcPr>
            <w:tcW w:type="dxa" w:w="3312"/>
          </w:tcPr>
          <w:p>
            <w:r>
              <w:t>Supports repeat avoidance</w:t>
            </w:r>
          </w:p>
        </w:tc>
      </w:tr>
      <w:tr>
        <w:tc>
          <w:tcPr>
            <w:tcW w:type="dxa" w:w="3312"/>
          </w:tcPr>
          <w:p>
            <w:r>
              <w:t>Feedback boost</w:t>
            </w:r>
          </w:p>
        </w:tc>
        <w:tc>
          <w:tcPr>
            <w:tcW w:type="dxa" w:w="3312"/>
          </w:tcPr>
          <w:p>
            <w:r>
              <w:t>Past likes and favorites</w:t>
            </w:r>
          </w:p>
        </w:tc>
        <w:tc>
          <w:tcPr>
            <w:tcW w:type="dxa" w:w="3312"/>
          </w:tcPr>
          <w:p>
            <w:r>
              <w:t>Learns user taste</w:t>
            </w:r>
          </w:p>
        </w:tc>
      </w:tr>
      <w:tr>
        <w:tc>
          <w:tcPr>
            <w:tcW w:type="dxa" w:w="3312"/>
          </w:tcPr>
          <w:p>
            <w:r>
              <w:t>Preview confidence</w:t>
            </w:r>
          </w:p>
        </w:tc>
        <w:tc>
          <w:tcPr>
            <w:tcW w:type="dxa" w:w="3312"/>
          </w:tcPr>
          <w:p>
            <w:r>
              <w:t>If preview composition looks poor, rank lower</w:t>
            </w:r>
          </w:p>
        </w:tc>
        <w:tc>
          <w:tcPr>
            <w:tcW w:type="dxa" w:w="3312"/>
          </w:tcPr>
          <w:p>
            <w:r>
              <w:t>Prevents low-quality outputs</w:t>
            </w:r>
          </w:p>
        </w:tc>
      </w:tr>
    </w:tbl>
    <w:p>
      <w:pPr>
        <w:pStyle w:val="Heading1"/>
        <w:spacing w:before="200" w:after="120" w:line="269" w:lineRule="auto"/>
      </w:pPr>
      <w:r>
        <w:t>9. Image analysis and preview pipeline</w:t>
      </w:r>
    </w:p>
    <w:p>
      <w:pPr>
        <w:pStyle w:val="Heading2"/>
        <w:spacing w:before="160" w:after="80" w:line="269" w:lineRule="auto"/>
      </w:pPr>
      <w:r>
        <w:t>9.1 Person/body analysis pipeline</w:t>
      </w:r>
    </w:p>
    <w:p>
      <w:pPr>
        <w:spacing w:after="40" w:line="269" w:lineRule="auto"/>
        <w:ind w:left="288" w:hanging="259"/>
      </w:pPr>
      <w:r>
        <w:t>• Input: 1 required full-body image, up to 6 images total.</w:t>
      </w:r>
    </w:p>
    <w:p>
      <w:pPr>
        <w:spacing w:after="40" w:line="269" w:lineRule="auto"/>
        <w:ind w:left="288" w:hanging="259"/>
      </w:pPr>
      <w:r>
        <w:t>• Pre-checks: resolution, blur score, subject visibility, body coverage, pose quality.</w:t>
      </w:r>
    </w:p>
    <w:p>
      <w:pPr>
        <w:spacing w:after="40" w:line="269" w:lineRule="auto"/>
        <w:ind w:left="288" w:hanging="259"/>
      </w:pPr>
      <w:r>
        <w:t>• Detection tasks: body silhouette, approximate proportions, shoulder/waist/leg balance, face shape hints, undertone/skin-tone estimate, fit-related cues.</w:t>
      </w:r>
    </w:p>
    <w:p>
      <w:pPr>
        <w:spacing w:after="40" w:line="269" w:lineRule="auto"/>
        <w:ind w:left="288" w:hanging="259"/>
      </w:pPr>
      <w:r>
        <w:t>• Output: structured profile fields plus confidence values, then user correction screen.</w:t>
      </w:r>
    </w:p>
    <w:p>
      <w:pPr>
        <w:spacing w:after="40" w:line="269" w:lineRule="auto"/>
        <w:ind w:left="288" w:hanging="259"/>
      </w:pPr>
      <w:r>
        <w:t>• Storage: raw images stored locally first; derived structured results saved to database when sync exists.</w:t>
      </w:r>
    </w:p>
    <w:p>
      <w:pPr>
        <w:pStyle w:val="Heading2"/>
        <w:spacing w:before="160" w:after="80" w:line="269" w:lineRule="auto"/>
      </w:pPr>
      <w:r>
        <w:t>9.2 Wardrobe image analysis pipeline</w:t>
      </w:r>
    </w:p>
    <w:p>
      <w:pPr>
        <w:spacing w:after="40" w:line="269" w:lineRule="auto"/>
        <w:ind w:left="288" w:hanging="259"/>
      </w:pPr>
      <w:r>
        <w:t>• Input: clothing photo from camera or gallery.</w:t>
      </w:r>
    </w:p>
    <w:p>
      <w:pPr>
        <w:spacing w:after="40" w:line="269" w:lineRule="auto"/>
        <w:ind w:left="288" w:hanging="259"/>
      </w:pPr>
      <w:r>
        <w:t>• Pre-checks: cropping quality, background noise, single-item confidence, blur.</w:t>
      </w:r>
    </w:p>
    <w:p>
      <w:pPr>
        <w:spacing w:after="40" w:line="269" w:lineRule="auto"/>
        <w:ind w:left="288" w:hanging="259"/>
      </w:pPr>
      <w:r>
        <w:t>• Auto-detected attributes: category, subcategory, color, pattern, material, season, formality, fit, brand hint, and optional free-form tags.</w:t>
      </w:r>
    </w:p>
    <w:p>
      <w:pPr>
        <w:spacing w:after="40" w:line="269" w:lineRule="auto"/>
        <w:ind w:left="288" w:hanging="259"/>
      </w:pPr>
      <w:r>
        <w:t>• User correction UI: every detected field can be edited before final save.</w:t>
      </w:r>
    </w:p>
    <w:p>
      <w:pPr>
        <w:spacing w:after="40" w:line="269" w:lineRule="auto"/>
        <w:ind w:left="288" w:hanging="259"/>
      </w:pPr>
      <w:r>
        <w:t>• Versioning: keep detector version and confidence so future reprocessing is possible.</w:t>
      </w:r>
    </w:p>
    <w:p>
      <w:pPr>
        <w:pStyle w:val="Heading2"/>
        <w:spacing w:before="160" w:after="80" w:line="269" w:lineRule="auto"/>
      </w:pPr>
      <w:r>
        <w:t>9.3 Preview generation modes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D9E8F5"/>
          </w:tcPr>
          <w:p>
            <w:r>
              <w:t>Mode</w:t>
            </w:r>
          </w:p>
        </w:tc>
        <w:tc>
          <w:tcPr>
            <w:tcW w:type="dxa" w:w="2484"/>
            <w:vAlign w:val="center"/>
            <w:tcMar>
              <w:top w:w="80" w:type="dxa"/>
              <w:start w:w="90" w:type="dxa"/>
              <w:bottom w:w="80" w:type="dxa"/>
              <w:end w:w="90" w:type="dxa"/>
            </w:tcMar>
            <w:shd w:fill="D9E8F5"/>
          </w:tcPr>
          <w:p>
            <w:r>
              <w:t>Purpose</w:t>
            </w:r>
          </w:p>
        </w:tc>
        <w:tc>
          <w:tcPr>
            <w:tcW w:type="dxa" w:w="2484"/>
            <w:vAlign w:val="center"/>
            <w:tcMar>
              <w:top w:w="80" w:type="dxa"/>
              <w:start w:w="90" w:type="dxa"/>
              <w:bottom w:w="80" w:type="dxa"/>
              <w:end w:w="90" w:type="dxa"/>
            </w:tcMar>
            <w:shd w:fill="D9E8F5"/>
          </w:tcPr>
          <w:p>
            <w:r>
              <w:t>Default status</w:t>
            </w:r>
          </w:p>
        </w:tc>
        <w:tc>
          <w:tcPr>
            <w:tcW w:type="dxa" w:w="2484"/>
            <w:vAlign w:val="center"/>
            <w:tcMar>
              <w:top w:w="80" w:type="dxa"/>
              <w:start w:w="90" w:type="dxa"/>
              <w:bottom w:w="80" w:type="dxa"/>
              <w:end w:w="90" w:type="dxa"/>
            </w:tcMar>
            <w:shd w:fill="D9E8F5"/>
          </w:tcPr>
          <w:p>
            <w:r>
              <w:t>Compute cost</w:t>
            </w:r>
          </w:p>
        </w:tc>
      </w:tr>
      <w:tr>
        <w:tc>
          <w:tcPr>
            <w:tcW w:type="dxa" w:w="2484"/>
          </w:tcPr>
          <w:p>
            <w:r>
              <w:t>Combined item card</w:t>
            </w:r>
          </w:p>
        </w:tc>
        <w:tc>
          <w:tcPr>
            <w:tcW w:type="dxa" w:w="2484"/>
          </w:tcPr>
          <w:p>
            <w:r>
              <w:t>Shows selected item photos together in a clean card or board.</w:t>
            </w:r>
          </w:p>
        </w:tc>
        <w:tc>
          <w:tcPr>
            <w:tcW w:type="dxa" w:w="2484"/>
          </w:tcPr>
          <w:p>
            <w:r>
              <w:t>Available in all environments.</w:t>
            </w:r>
          </w:p>
        </w:tc>
        <w:tc>
          <w:tcPr>
            <w:tcW w:type="dxa" w:w="2484"/>
          </w:tcPr>
          <w:p>
            <w:r>
              <w:t>Low</w:t>
            </w:r>
          </w:p>
        </w:tc>
      </w:tr>
      <w:tr>
        <w:tc>
          <w:tcPr>
            <w:tcW w:type="dxa" w:w="2484"/>
          </w:tcPr>
          <w:p>
            <w:r>
              <w:t>Mannequin layout</w:t>
            </w:r>
          </w:p>
        </w:tc>
        <w:tc>
          <w:tcPr>
            <w:tcW w:type="dxa" w:w="2484"/>
          </w:tcPr>
          <w:p>
            <w:r>
              <w:t>Places items in a body-shaped flat layout.</w:t>
            </w:r>
          </w:p>
        </w:tc>
        <w:tc>
          <w:tcPr>
            <w:tcW w:type="dxa" w:w="2484"/>
          </w:tcPr>
          <w:p>
            <w:r>
              <w:t>Optional alternate view.</w:t>
            </w:r>
          </w:p>
        </w:tc>
        <w:tc>
          <w:tcPr>
            <w:tcW w:type="dxa" w:w="2484"/>
          </w:tcPr>
          <w:p>
            <w:r>
              <w:t>Low to medium</w:t>
            </w:r>
          </w:p>
        </w:tc>
      </w:tr>
      <w:tr>
        <w:tc>
          <w:tcPr>
            <w:tcW w:type="dxa" w:w="2484"/>
          </w:tcPr>
          <w:p>
            <w:r>
              <w:t>Outfit collage on user photo</w:t>
            </w:r>
          </w:p>
        </w:tc>
        <w:tc>
          <w:tcPr>
            <w:tcW w:type="dxa" w:w="2484"/>
          </w:tcPr>
          <w:p>
            <w:r>
              <w:t>Places selected wardrobe items in a composed preview over the user's image.</w:t>
            </w:r>
          </w:p>
        </w:tc>
        <w:tc>
          <w:tcPr>
            <w:tcW w:type="dxa" w:w="2484"/>
          </w:tcPr>
          <w:p>
            <w:r>
              <w:t>Default v1 preview mode.</w:t>
            </w:r>
          </w:p>
        </w:tc>
        <w:tc>
          <w:tcPr>
            <w:tcW w:type="dxa" w:w="2484"/>
          </w:tcPr>
          <w:p>
            <w:r>
              <w:t>Medium</w:t>
            </w:r>
          </w:p>
        </w:tc>
      </w:tr>
      <w:tr>
        <w:tc>
          <w:tcPr>
            <w:tcW w:type="dxa" w:w="2484"/>
          </w:tcPr>
          <w:p>
            <w:r>
              <w:t>AI realistic styled preview</w:t>
            </w:r>
          </w:p>
        </w:tc>
        <w:tc>
          <w:tcPr>
            <w:tcW w:type="dxa" w:w="2484"/>
          </w:tcPr>
          <w:p>
            <w:r>
              <w:t>Generates richer person-based visualization.</w:t>
            </w:r>
          </w:p>
        </w:tc>
        <w:tc>
          <w:tcPr>
            <w:tcW w:type="dxa" w:w="2484"/>
          </w:tcPr>
          <w:p>
            <w:r>
              <w:t>Optional premium-quality mode within MVP if supported.</w:t>
            </w:r>
          </w:p>
        </w:tc>
        <w:tc>
          <w:tcPr>
            <w:tcW w:type="dxa" w:w="2484"/>
          </w:tcPr>
          <w:p>
            <w:r>
              <w:t>High</w:t>
            </w:r>
          </w:p>
        </w:tc>
      </w:tr>
    </w:tbl>
    <w:p>
      <w:pPr>
        <w:spacing w:after="120" w:line="269" w:lineRule="auto"/>
      </w:pPr>
      <w:r>
        <w:t>Implementation recommendation: use deterministic collage composition as the most reliable default. AI realistic preview should be treated as enhancement, not the only path, because deterministic collage remains fast, explainable, and easier to run locally.</w:t>
      </w:r>
    </w:p>
    <w:p>
      <w:pPr>
        <w:pStyle w:val="Heading1"/>
        <w:spacing w:before="200" w:after="120" w:line="269" w:lineRule="auto"/>
      </w:pPr>
      <w:r>
        <w:t>10. Offline-capable design</w:t>
      </w:r>
    </w:p>
    <w:p>
      <w:pPr>
        <w:spacing w:after="120" w:line="269" w:lineRule="auto"/>
      </w:pPr>
      <w:r>
        <w:t>This product is not offline-first as a philosophy, but offline use is an important feature. The app should still provide meaningful value when network quality is poor.</w:t>
      </w:r>
    </w:p>
    <w:p>
      <w:pPr>
        <w:spacing w:after="40" w:line="269" w:lineRule="auto"/>
        <w:ind w:left="288" w:hanging="259"/>
      </w:pPr>
      <w:r>
        <w:t>• Keep local SQLite copies of profile, wardrobe metadata, image references, last weather snapshot, normalized routine data, and recent recommendations.</w:t>
      </w:r>
    </w:p>
    <w:p>
      <w:pPr>
        <w:spacing w:after="40" w:line="269" w:lineRule="auto"/>
        <w:ind w:left="288" w:hanging="259"/>
      </w:pPr>
      <w:r>
        <w:t>• Cache current and near-future weather when online so short-term recommendations still work offline.</w:t>
      </w:r>
    </w:p>
    <w:p>
      <w:pPr>
        <w:spacing w:after="40" w:line="269" w:lineRule="auto"/>
        <w:ind w:left="288" w:hanging="259"/>
      </w:pPr>
      <w:r>
        <w:t>• Allow local analysis of new clothing images and person images when a supported on-device model exists.</w:t>
      </w:r>
    </w:p>
    <w:p>
      <w:pPr>
        <w:spacing w:after="40" w:line="269" w:lineRule="auto"/>
        <w:ind w:left="288" w:hanging="259"/>
      </w:pPr>
      <w:r>
        <w:t>• Allow local recommendation generation from cached profile, history, and weather when cloud is unavailable.</w:t>
      </w:r>
    </w:p>
    <w:p>
      <w:pPr>
        <w:spacing w:after="40" w:line="269" w:lineRule="auto"/>
        <w:ind w:left="288" w:hanging="259"/>
      </w:pPr>
      <w:r>
        <w:t>• Store sync actions in a queue and replay later when connectivity returns.</w:t>
      </w:r>
    </w:p>
    <w:p>
      <w:pPr>
        <w:pStyle w:val="Heading2"/>
        <w:spacing w:before="160" w:after="80" w:line="269" w:lineRule="auto"/>
      </w:pPr>
      <w:r>
        <w:t>10.1 Offline behavior by feature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8F5"/>
          </w:tcPr>
          <w:p>
            <w:r>
              <w:t>Feature</w:t>
            </w:r>
          </w:p>
        </w:tc>
        <w:tc>
          <w:tcPr>
            <w:tcW w:type="dxa" w:w="3312"/>
            <w:vAlign w:val="center"/>
            <w:tcMar>
              <w:top w:w="80" w:type="dxa"/>
              <w:start w:w="90" w:type="dxa"/>
              <w:bottom w:w="80" w:type="dxa"/>
              <w:end w:w="90" w:type="dxa"/>
            </w:tcMar>
            <w:shd w:fill="D9E8F5"/>
          </w:tcPr>
          <w:p>
            <w:r>
              <w:t>Offline behavior</w:t>
            </w:r>
          </w:p>
        </w:tc>
        <w:tc>
          <w:tcPr>
            <w:tcW w:type="dxa" w:w="3312"/>
            <w:vAlign w:val="center"/>
            <w:tcMar>
              <w:top w:w="80" w:type="dxa"/>
              <w:start w:w="90" w:type="dxa"/>
              <w:bottom w:w="80" w:type="dxa"/>
              <w:end w:w="90" w:type="dxa"/>
            </w:tcMar>
            <w:shd w:fill="D9E8F5"/>
          </w:tcPr>
          <w:p>
            <w:r>
              <w:t>Notes</w:t>
            </w:r>
          </w:p>
        </w:tc>
      </w:tr>
      <w:tr>
        <w:tc>
          <w:tcPr>
            <w:tcW w:type="dxa" w:w="3312"/>
          </w:tcPr>
          <w:p>
            <w:r>
              <w:t>View wardrobe</w:t>
            </w:r>
          </w:p>
        </w:tc>
        <w:tc>
          <w:tcPr>
            <w:tcW w:type="dxa" w:w="3312"/>
          </w:tcPr>
          <w:p>
            <w:r>
              <w:t>Fully supported from local cache.</w:t>
            </w:r>
          </w:p>
        </w:tc>
        <w:tc>
          <w:tcPr>
            <w:tcW w:type="dxa" w:w="3312"/>
          </w:tcPr>
          <w:p>
            <w:r>
              <w:t>Images and tags should stay readable offline.</w:t>
            </w:r>
          </w:p>
        </w:tc>
      </w:tr>
      <w:tr>
        <w:tc>
          <w:tcPr>
            <w:tcW w:type="dxa" w:w="3312"/>
          </w:tcPr>
          <w:p>
            <w:r>
              <w:t>New clothing scan</w:t>
            </w:r>
          </w:p>
        </w:tc>
        <w:tc>
          <w:tcPr>
            <w:tcW w:type="dxa" w:w="3312"/>
          </w:tcPr>
          <w:p>
            <w:r>
              <w:t>Supported if local model available; otherwise queue for later cloud analysis.</w:t>
            </w:r>
          </w:p>
        </w:tc>
        <w:tc>
          <w:tcPr>
            <w:tcW w:type="dxa" w:w="3312"/>
          </w:tcPr>
          <w:p>
            <w:r>
              <w:t>User sees pending status.</w:t>
            </w:r>
          </w:p>
        </w:tc>
      </w:tr>
      <w:tr>
        <w:tc>
          <w:tcPr>
            <w:tcW w:type="dxa" w:w="3312"/>
          </w:tcPr>
          <w:p>
            <w:r>
              <w:t>Body analysis</w:t>
            </w:r>
          </w:p>
        </w:tc>
        <w:tc>
          <w:tcPr>
            <w:tcW w:type="dxa" w:w="3312"/>
          </w:tcPr>
          <w:p>
            <w:r>
              <w:t>Supported if local model available; otherwise partial local checks or deferred cloud run.</w:t>
            </w:r>
          </w:p>
        </w:tc>
        <w:tc>
          <w:tcPr>
            <w:tcW w:type="dxa" w:w="3312"/>
          </w:tcPr>
          <w:p>
            <w:r>
              <w:t>Manual entry can bridge gaps.</w:t>
            </w:r>
          </w:p>
        </w:tc>
      </w:tr>
      <w:tr>
        <w:tc>
          <w:tcPr>
            <w:tcW w:type="dxa" w:w="3312"/>
          </w:tcPr>
          <w:p>
            <w:r>
              <w:t>Recommendation generation</w:t>
            </w:r>
          </w:p>
        </w:tc>
        <w:tc>
          <w:tcPr>
            <w:tcW w:type="dxa" w:w="3312"/>
          </w:tcPr>
          <w:p>
            <w:r>
              <w:t>Supported using cached context and local rules/model.</w:t>
            </w:r>
          </w:p>
        </w:tc>
        <w:tc>
          <w:tcPr>
            <w:tcW w:type="dxa" w:w="3312"/>
          </w:tcPr>
          <w:p>
            <w:r>
              <w:t>Quality may be lower without cloud rerank.</w:t>
            </w:r>
          </w:p>
        </w:tc>
      </w:tr>
      <w:tr>
        <w:tc>
          <w:tcPr>
            <w:tcW w:type="dxa" w:w="3312"/>
          </w:tcPr>
          <w:p>
            <w:r>
              <w:t>AI realistic preview</w:t>
            </w:r>
          </w:p>
        </w:tc>
        <w:tc>
          <w:tcPr>
            <w:tcW w:type="dxa" w:w="3312"/>
          </w:tcPr>
          <w:p>
            <w:r>
              <w:t>Only if device supports it; otherwise fallback to collage/mannequin.</w:t>
            </w:r>
          </w:p>
        </w:tc>
        <w:tc>
          <w:tcPr>
            <w:tcW w:type="dxa" w:w="3312"/>
          </w:tcPr>
          <w:p>
            <w:r>
              <w:t>Graceful fallback required.</w:t>
            </w:r>
          </w:p>
        </w:tc>
      </w:tr>
      <w:tr>
        <w:tc>
          <w:tcPr>
            <w:tcW w:type="dxa" w:w="3312"/>
          </w:tcPr>
          <w:p>
            <w:r>
              <w:t>Calendar events</w:t>
            </w:r>
          </w:p>
        </w:tc>
        <w:tc>
          <w:tcPr>
            <w:tcW w:type="dxa" w:w="3312"/>
          </w:tcPr>
          <w:p>
            <w:r>
              <w:t>Use last-synced events and local device access where available.</w:t>
            </w:r>
          </w:p>
        </w:tc>
        <w:tc>
          <w:tcPr>
            <w:tcW w:type="dxa" w:w="3312"/>
          </w:tcPr>
          <w:p>
            <w:r>
              <w:t>Need timestamp visibility.</w:t>
            </w:r>
          </w:p>
        </w:tc>
      </w:tr>
      <w:tr>
        <w:tc>
          <w:tcPr>
            <w:tcW w:type="dxa" w:w="3312"/>
          </w:tcPr>
          <w:p>
            <w:r>
              <w:t>Weather</w:t>
            </w:r>
          </w:p>
        </w:tc>
        <w:tc>
          <w:tcPr>
            <w:tcW w:type="dxa" w:w="3312"/>
          </w:tcPr>
          <w:p>
            <w:r>
              <w:t>Use cached forecast with staleness indicator.</w:t>
            </w:r>
          </w:p>
        </w:tc>
        <w:tc>
          <w:tcPr>
            <w:tcW w:type="dxa" w:w="3312"/>
          </w:tcPr>
          <w:p>
            <w:r>
              <w:t>Important UX detail.</w:t>
            </w:r>
          </w:p>
        </w:tc>
      </w:tr>
    </w:tbl>
    <w:p>
      <w:pPr>
        <w:pStyle w:val="Heading1"/>
        <w:spacing w:before="200" w:after="120" w:line="269" w:lineRule="auto"/>
      </w:pPr>
      <w:r>
        <w:t>11. API design</w:t>
      </w:r>
    </w:p>
    <w:p>
      <w:pPr>
        <w:spacing w:after="120" w:line="269" w:lineRule="auto"/>
      </w:pPr>
      <w:r>
        <w:t>The MVP can use REST endpoints. Naming should stay simple and predictable.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D9E8F5"/>
          </w:tcPr>
          <w:p>
            <w:r>
              <w:t>Endpoint</w:t>
            </w:r>
          </w:p>
        </w:tc>
        <w:tc>
          <w:tcPr>
            <w:tcW w:type="dxa" w:w="2484"/>
            <w:vAlign w:val="center"/>
            <w:tcMar>
              <w:top w:w="80" w:type="dxa"/>
              <w:start w:w="90" w:type="dxa"/>
              <w:bottom w:w="80" w:type="dxa"/>
              <w:end w:w="90" w:type="dxa"/>
            </w:tcMar>
            <w:shd w:fill="D9E8F5"/>
          </w:tcPr>
          <w:p>
            <w:r>
              <w:t>Method</w:t>
            </w:r>
          </w:p>
        </w:tc>
        <w:tc>
          <w:tcPr>
            <w:tcW w:type="dxa" w:w="2484"/>
            <w:vAlign w:val="center"/>
            <w:tcMar>
              <w:top w:w="80" w:type="dxa"/>
              <w:start w:w="90" w:type="dxa"/>
              <w:bottom w:w="80" w:type="dxa"/>
              <w:end w:w="90" w:type="dxa"/>
            </w:tcMar>
            <w:shd w:fill="D9E8F5"/>
          </w:tcPr>
          <w:p>
            <w:r>
              <w:t>Purpose</w:t>
            </w:r>
          </w:p>
        </w:tc>
        <w:tc>
          <w:tcPr>
            <w:tcW w:type="dxa" w:w="2484"/>
            <w:vAlign w:val="center"/>
            <w:tcMar>
              <w:top w:w="80" w:type="dxa"/>
              <w:start w:w="90" w:type="dxa"/>
              <w:bottom w:w="80" w:type="dxa"/>
              <w:end w:w="90" w:type="dxa"/>
            </w:tcMar>
            <w:shd w:fill="D9E8F5"/>
          </w:tcPr>
          <w:p>
            <w:r>
              <w:t>Example</w:t>
            </w:r>
          </w:p>
        </w:tc>
      </w:tr>
      <w:tr>
        <w:tc>
          <w:tcPr>
            <w:tcW w:type="dxa" w:w="2484"/>
          </w:tcPr>
          <w:p>
            <w:r>
              <w:t>/auth/signup</w:t>
            </w:r>
          </w:p>
        </w:tc>
        <w:tc>
          <w:tcPr>
            <w:tcW w:type="dxa" w:w="2484"/>
          </w:tcPr>
          <w:p>
            <w:r>
              <w:t>POST</w:t>
            </w:r>
          </w:p>
        </w:tc>
        <w:tc>
          <w:tcPr>
            <w:tcW w:type="dxa" w:w="2484"/>
          </w:tcPr>
          <w:p>
            <w:r>
              <w:t>Create account or delegate to auth provider.</w:t>
            </w:r>
          </w:p>
        </w:tc>
        <w:tc>
          <w:tcPr>
            <w:tcW w:type="dxa" w:w="2484"/>
          </w:tcPr>
          <w:p>
            <w:r>
              <w:t>email + password</w:t>
            </w:r>
          </w:p>
        </w:tc>
      </w:tr>
      <w:tr>
        <w:tc>
          <w:tcPr>
            <w:tcW w:type="dxa" w:w="2484"/>
          </w:tcPr>
          <w:p>
            <w:r>
              <w:t>/profile</w:t>
            </w:r>
          </w:p>
        </w:tc>
        <w:tc>
          <w:tcPr>
            <w:tcW w:type="dxa" w:w="2484"/>
          </w:tcPr>
          <w:p>
            <w:r>
              <w:t>GET/PUT</w:t>
            </w:r>
          </w:p>
        </w:tc>
        <w:tc>
          <w:tcPr>
            <w:tcW w:type="dxa" w:w="2484"/>
          </w:tcPr>
          <w:p>
            <w:r>
              <w:t>Read or update style profile, settings, processing mode.</w:t>
            </w:r>
          </w:p>
        </w:tc>
        <w:tc>
          <w:tcPr>
            <w:tcW w:type="dxa" w:w="2484"/>
          </w:tcPr>
          <w:p>
            <w:r>
              <w:t>tone, style prefs, mode</w:t>
            </w:r>
          </w:p>
        </w:tc>
      </w:tr>
      <w:tr>
        <w:tc>
          <w:tcPr>
            <w:tcW w:type="dxa" w:w="2484"/>
          </w:tcPr>
          <w:p>
            <w:r>
              <w:t>/body-images</w:t>
            </w:r>
          </w:p>
        </w:tc>
        <w:tc>
          <w:tcPr>
            <w:tcW w:type="dxa" w:w="2484"/>
          </w:tcPr>
          <w:p>
            <w:r>
              <w:t>POST</w:t>
            </w:r>
          </w:p>
        </w:tc>
        <w:tc>
          <w:tcPr>
            <w:tcW w:type="dxa" w:w="2484"/>
          </w:tcPr>
          <w:p>
            <w:r>
              <w:t>Upload person image metadata or sync image ref.</w:t>
            </w:r>
          </w:p>
        </w:tc>
        <w:tc>
          <w:tcPr>
            <w:tcW w:type="dxa" w:w="2484"/>
          </w:tcPr>
          <w:p>
            <w:r>
              <w:t>front full-body photo</w:t>
            </w:r>
          </w:p>
        </w:tc>
      </w:tr>
      <w:tr>
        <w:tc>
          <w:tcPr>
            <w:tcW w:type="dxa" w:w="2484"/>
          </w:tcPr>
          <w:p>
            <w:r>
              <w:t>/body-analysis/run</w:t>
            </w:r>
          </w:p>
        </w:tc>
        <w:tc>
          <w:tcPr>
            <w:tcW w:type="dxa" w:w="2484"/>
          </w:tcPr>
          <w:p>
            <w:r>
              <w:t>POST</w:t>
            </w:r>
          </w:p>
        </w:tc>
        <w:tc>
          <w:tcPr>
            <w:tcW w:type="dxa" w:w="2484"/>
          </w:tcPr>
          <w:p>
            <w:r>
              <w:t>Run or re-run body analysis.</w:t>
            </w:r>
          </w:p>
        </w:tc>
        <w:tc>
          <w:tcPr>
            <w:tcW w:type="dxa" w:w="2484"/>
          </w:tcPr>
          <w:p>
            <w:r>
              <w:t>mode=auto/local/cloud</w:t>
            </w:r>
          </w:p>
        </w:tc>
      </w:tr>
      <w:tr>
        <w:tc>
          <w:tcPr>
            <w:tcW w:type="dxa" w:w="2484"/>
          </w:tcPr>
          <w:p>
            <w:r>
              <w:t>/wardrobe/items</w:t>
            </w:r>
          </w:p>
        </w:tc>
        <w:tc>
          <w:tcPr>
            <w:tcW w:type="dxa" w:w="2484"/>
          </w:tcPr>
          <w:p>
            <w:r>
              <w:t>GET/POST</w:t>
            </w:r>
          </w:p>
        </w:tc>
        <w:tc>
          <w:tcPr>
            <w:tcW w:type="dxa" w:w="2484"/>
          </w:tcPr>
          <w:p>
            <w:r>
              <w:t>List or create wardrobe items.</w:t>
            </w:r>
          </w:p>
        </w:tc>
        <w:tc>
          <w:tcPr>
            <w:tcW w:type="dxa" w:w="2484"/>
          </w:tcPr>
          <w:p>
            <w:r>
              <w:t>shirt upload</w:t>
            </w:r>
          </w:p>
        </w:tc>
      </w:tr>
      <w:tr>
        <w:tc>
          <w:tcPr>
            <w:tcW w:type="dxa" w:w="2484"/>
          </w:tcPr>
          <w:p>
            <w:r>
              <w:t>/wardrobe/items/{id}</w:t>
            </w:r>
          </w:p>
        </w:tc>
        <w:tc>
          <w:tcPr>
            <w:tcW w:type="dxa" w:w="2484"/>
          </w:tcPr>
          <w:p>
            <w:r>
              <w:t>PUT/DELETE</w:t>
            </w:r>
          </w:p>
        </w:tc>
        <w:tc>
          <w:tcPr>
            <w:tcW w:type="dxa" w:w="2484"/>
          </w:tcPr>
          <w:p>
            <w:r>
              <w:t>Edit or remove wardrobe item.</w:t>
            </w:r>
          </w:p>
        </w:tc>
        <w:tc>
          <w:tcPr>
            <w:tcW w:type="dxa" w:w="2484"/>
          </w:tcPr>
          <w:p>
            <w:r>
              <w:t>manual tag correction</w:t>
            </w:r>
          </w:p>
        </w:tc>
      </w:tr>
      <w:tr>
        <w:tc>
          <w:tcPr>
            <w:tcW w:type="dxa" w:w="2484"/>
          </w:tcPr>
          <w:p>
            <w:r>
              <w:t>/wardrobe/items/{id}/analyze</w:t>
            </w:r>
          </w:p>
        </w:tc>
        <w:tc>
          <w:tcPr>
            <w:tcW w:type="dxa" w:w="2484"/>
          </w:tcPr>
          <w:p>
            <w:r>
              <w:t>POST</w:t>
            </w:r>
          </w:p>
        </w:tc>
        <w:tc>
          <w:tcPr>
            <w:tcW w:type="dxa" w:w="2484"/>
          </w:tcPr>
          <w:p>
            <w:r>
              <w:t>Run clothing detection on item image.</w:t>
            </w:r>
          </w:p>
        </w:tc>
        <w:tc>
          <w:tcPr>
            <w:tcW w:type="dxa" w:w="2484"/>
          </w:tcPr>
          <w:p>
            <w:r>
              <w:t>auto tag extraction</w:t>
            </w:r>
          </w:p>
        </w:tc>
      </w:tr>
      <w:tr>
        <w:tc>
          <w:tcPr>
            <w:tcW w:type="dxa" w:w="2484"/>
          </w:tcPr>
          <w:p>
            <w:r>
              <w:t>/context/today</w:t>
            </w:r>
          </w:p>
        </w:tc>
        <w:tc>
          <w:tcPr>
            <w:tcW w:type="dxa" w:w="2484"/>
          </w:tcPr>
          <w:p>
            <w:r>
              <w:t>GET</w:t>
            </w:r>
          </w:p>
        </w:tc>
        <w:tc>
          <w:tcPr>
            <w:tcW w:type="dxa" w:w="2484"/>
          </w:tcPr>
          <w:p>
            <w:r>
              <w:t>Return normalized weather + events + routine summary.</w:t>
            </w:r>
          </w:p>
        </w:tc>
        <w:tc>
          <w:tcPr>
            <w:tcW w:type="dxa" w:w="2484"/>
          </w:tcPr>
          <w:p>
            <w:r>
              <w:t>today context snapshot</w:t>
            </w:r>
          </w:p>
        </w:tc>
      </w:tr>
      <w:tr>
        <w:tc>
          <w:tcPr>
            <w:tcW w:type="dxa" w:w="2484"/>
          </w:tcPr>
          <w:p>
            <w:r>
              <w:t>/recommendations/today</w:t>
            </w:r>
          </w:p>
        </w:tc>
        <w:tc>
          <w:tcPr>
            <w:tcW w:type="dxa" w:w="2484"/>
          </w:tcPr>
          <w:p>
            <w:r>
              <w:t>POST</w:t>
            </w:r>
          </w:p>
        </w:tc>
        <w:tc>
          <w:tcPr>
            <w:tcW w:type="dxa" w:w="2484"/>
          </w:tcPr>
          <w:p>
            <w:r>
              <w:t>Generate best outfit and alternatives.</w:t>
            </w:r>
          </w:p>
        </w:tc>
        <w:tc>
          <w:tcPr>
            <w:tcW w:type="dxa" w:w="2484"/>
          </w:tcPr>
          <w:p>
            <w:r>
              <w:t>preview_type=collage</w:t>
            </w:r>
          </w:p>
        </w:tc>
      </w:tr>
      <w:tr>
        <w:tc>
          <w:tcPr>
            <w:tcW w:type="dxa" w:w="2484"/>
          </w:tcPr>
          <w:p>
            <w:r>
              <w:t>/recommendations/{id}/feedback</w:t>
            </w:r>
          </w:p>
        </w:tc>
        <w:tc>
          <w:tcPr>
            <w:tcW w:type="dxa" w:w="2484"/>
          </w:tcPr>
          <w:p>
            <w:r>
              <w:t>POST</w:t>
            </w:r>
          </w:p>
        </w:tc>
        <w:tc>
          <w:tcPr>
            <w:tcW w:type="dxa" w:w="2484"/>
          </w:tcPr>
          <w:p>
            <w:r>
              <w:t>Submit like/dislike/worn/favorite/etc.</w:t>
            </w:r>
          </w:p>
        </w:tc>
        <w:tc>
          <w:tcPr>
            <w:tcW w:type="dxa" w:w="2484"/>
          </w:tcPr>
          <w:p>
            <w:r>
              <w:t>feedback_code=too_formal</w:t>
            </w:r>
          </w:p>
        </w:tc>
      </w:tr>
      <w:tr>
        <w:tc>
          <w:tcPr>
            <w:tcW w:type="dxa" w:w="2484"/>
          </w:tcPr>
          <w:p>
            <w:r>
              <w:t>/history</w:t>
            </w:r>
          </w:p>
        </w:tc>
        <w:tc>
          <w:tcPr>
            <w:tcW w:type="dxa" w:w="2484"/>
          </w:tcPr>
          <w:p>
            <w:r>
              <w:t>GET</w:t>
            </w:r>
          </w:p>
        </w:tc>
        <w:tc>
          <w:tcPr>
            <w:tcW w:type="dxa" w:w="2484"/>
          </w:tcPr>
          <w:p>
            <w:r>
              <w:t>Fetch outfit history and repeat stats.</w:t>
            </w:r>
          </w:p>
        </w:tc>
        <w:tc>
          <w:tcPr>
            <w:tcW w:type="dxa" w:w="2484"/>
          </w:tcPr>
          <w:p>
            <w:r>
              <w:t>last 30 days</w:t>
            </w:r>
          </w:p>
        </w:tc>
      </w:tr>
      <w:tr>
        <w:tc>
          <w:tcPr>
            <w:tcW w:type="dxa" w:w="2484"/>
          </w:tcPr>
          <w:p>
            <w:r>
              <w:t>/preview/generate</w:t>
            </w:r>
          </w:p>
        </w:tc>
        <w:tc>
          <w:tcPr>
            <w:tcW w:type="dxa" w:w="2484"/>
          </w:tcPr>
          <w:p>
            <w:r>
              <w:t>POST</w:t>
            </w:r>
          </w:p>
        </w:tc>
        <w:tc>
          <w:tcPr>
            <w:tcW w:type="dxa" w:w="2484"/>
          </w:tcPr>
          <w:p>
            <w:r>
              <w:t>Generate requested preview asset.</w:t>
            </w:r>
          </w:p>
        </w:tc>
        <w:tc>
          <w:tcPr>
            <w:tcW w:type="dxa" w:w="2484"/>
          </w:tcPr>
          <w:p>
            <w:r>
              <w:t>realistic preview</w:t>
            </w:r>
          </w:p>
        </w:tc>
      </w:tr>
    </w:tbl>
    <w:p>
      <w:pPr>
        <w:pStyle w:val="Heading1"/>
        <w:spacing w:before="200" w:after="120" w:line="269" w:lineRule="auto"/>
      </w:pPr>
      <w:r>
        <w:t>12. Background jobs and automation</w:t>
      </w:r>
    </w:p>
    <w:p>
      <w:pPr>
        <w:spacing w:after="40" w:line="269" w:lineRule="auto"/>
        <w:ind w:left="288" w:hanging="259"/>
      </w:pPr>
      <w:r>
        <w:t>• Morning context refresh: pull calendar events, weather, and routine summary.</w:t>
      </w:r>
    </w:p>
    <w:p>
      <w:pPr>
        <w:spacing w:after="40" w:line="269" w:lineRule="auto"/>
        <w:ind w:left="288" w:hanging="259"/>
      </w:pPr>
      <w:r>
        <w:t>• Recommendation precompute: generate likely morning recommendation before user opens the app.</w:t>
      </w:r>
    </w:p>
    <w:p>
      <w:pPr>
        <w:spacing w:after="40" w:line="269" w:lineRule="auto"/>
        <w:ind w:left="288" w:hanging="259"/>
      </w:pPr>
      <w:r>
        <w:t>• Deferred analysis worker: process pending wardrobe/body images not yet analyzed.</w:t>
      </w:r>
    </w:p>
    <w:p>
      <w:pPr>
        <w:spacing w:after="40" w:line="269" w:lineRule="auto"/>
        <w:ind w:left="288" w:hanging="259"/>
      </w:pPr>
      <w:r>
        <w:t>• Sync worker: upload local changes and reconcile cloud results.</w:t>
      </w:r>
    </w:p>
    <w:p>
      <w:pPr>
        <w:spacing w:after="40" w:line="269" w:lineRule="auto"/>
        <w:ind w:left="288" w:hanging="259"/>
      </w:pPr>
      <w:r>
        <w:t>• History summarizer: update repeat-frequency and preference-learning features.</w:t>
      </w:r>
    </w:p>
    <w:p>
      <w:pPr>
        <w:pStyle w:val="Heading1"/>
        <w:spacing w:before="200" w:after="120" w:line="269" w:lineRule="auto"/>
      </w:pPr>
      <w:r>
        <w:t>13. Security and privacy approach</w:t>
      </w:r>
    </w:p>
    <w:p>
      <w:pPr>
        <w:spacing w:after="120" w:line="269" w:lineRule="auto"/>
      </w:pPr>
      <w:r>
        <w:t>Sensitive image analysis may run locally or in cloud depending on user settings. Because the product explicitly supports user choice, the architecture should keep raw images and derived features separable.</w:t>
      </w:r>
    </w:p>
    <w:p>
      <w:pPr>
        <w:spacing w:after="40" w:line="269" w:lineRule="auto"/>
        <w:ind w:left="288" w:hanging="259"/>
      </w:pPr>
      <w:r>
        <w:t>• Store only the minimum data needed for recommendations and history.</w:t>
      </w:r>
    </w:p>
    <w:p>
      <w:pPr>
        <w:spacing w:after="40" w:line="269" w:lineRule="auto"/>
        <w:ind w:left="288" w:hanging="259"/>
      </w:pPr>
      <w:r>
        <w:t>• Keep processing mode per user and optionally per task.</w:t>
      </w:r>
    </w:p>
    <w:p>
      <w:pPr>
        <w:spacing w:after="40" w:line="269" w:lineRule="auto"/>
        <w:ind w:left="288" w:hanging="259"/>
      </w:pPr>
      <w:r>
        <w:t>• Do not require cloud upload for every image if local path is available.</w:t>
      </w:r>
    </w:p>
    <w:p>
      <w:pPr>
        <w:spacing w:after="40" w:line="269" w:lineRule="auto"/>
        <w:ind w:left="288" w:hanging="259"/>
      </w:pPr>
      <w:r>
        <w:t>• Use signed URLs or protected storage paths for any cloud media.</w:t>
      </w:r>
    </w:p>
    <w:p>
      <w:pPr>
        <w:spacing w:after="40" w:line="269" w:lineRule="auto"/>
        <w:ind w:left="288" w:hanging="259"/>
      </w:pPr>
      <w:r>
        <w:t>• Prefer storing derived structured features separately from raw photos so future deletion or mode changes are easier.</w:t>
      </w:r>
    </w:p>
    <w:p>
      <w:pPr>
        <w:pStyle w:val="Heading1"/>
        <w:spacing w:before="200" w:after="120" w:line="269" w:lineRule="auto"/>
      </w:pPr>
      <w:r>
        <w:t>14.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8F5"/>
          </w:tcPr>
          <w:p>
            <w:r>
              <w:t>Area</w:t>
            </w:r>
          </w:p>
        </w:tc>
        <w:tc>
          <w:tcPr>
            <w:tcW w:type="dxa" w:w="3312"/>
            <w:vAlign w:val="center"/>
            <w:tcMar>
              <w:top w:w="80" w:type="dxa"/>
              <w:start w:w="90" w:type="dxa"/>
              <w:bottom w:w="80" w:type="dxa"/>
              <w:end w:w="90" w:type="dxa"/>
            </w:tcMar>
            <w:shd w:fill="D9E8F5"/>
          </w:tcPr>
          <w:p>
            <w:r>
              <w:t>Target</w:t>
            </w:r>
          </w:p>
        </w:tc>
        <w:tc>
          <w:tcPr>
            <w:tcW w:type="dxa" w:w="3312"/>
            <w:vAlign w:val="center"/>
            <w:tcMar>
              <w:top w:w="80" w:type="dxa"/>
              <w:start w:w="90" w:type="dxa"/>
              <w:bottom w:w="80" w:type="dxa"/>
              <w:end w:w="90" w:type="dxa"/>
            </w:tcMar>
            <w:shd w:fill="D9E8F5"/>
          </w:tcPr>
          <w:p>
            <w:r>
              <w:t>Notes</w:t>
            </w:r>
          </w:p>
        </w:tc>
      </w:tr>
      <w:tr>
        <w:tc>
          <w:tcPr>
            <w:tcW w:type="dxa" w:w="3312"/>
          </w:tcPr>
          <w:p>
            <w:r>
              <w:t>Startup UX</w:t>
            </w:r>
          </w:p>
        </w:tc>
        <w:tc>
          <w:tcPr>
            <w:tcW w:type="dxa" w:w="3312"/>
          </w:tcPr>
          <w:p>
            <w:r>
              <w:t>Home screen usable within 2-3 seconds on typical network/device conditions.</w:t>
            </w:r>
          </w:p>
        </w:tc>
        <w:tc>
          <w:tcPr>
            <w:tcW w:type="dxa" w:w="3312"/>
          </w:tcPr>
          <w:p>
            <w:r>
              <w:t>Cached data should make this feasible.</w:t>
            </w:r>
          </w:p>
        </w:tc>
      </w:tr>
      <w:tr>
        <w:tc>
          <w:tcPr>
            <w:tcW w:type="dxa" w:w="3312"/>
          </w:tcPr>
          <w:p>
            <w:r>
              <w:t>Recommendation latency</w:t>
            </w:r>
          </w:p>
        </w:tc>
        <w:tc>
          <w:tcPr>
            <w:tcW w:type="dxa" w:w="3312"/>
          </w:tcPr>
          <w:p>
            <w:r>
              <w:t>Cached or precomputed recommendation display under 1 second; fresh compute under 5 seconds for standard mode.</w:t>
            </w:r>
          </w:p>
        </w:tc>
        <w:tc>
          <w:tcPr>
            <w:tcW w:type="dxa" w:w="3312"/>
          </w:tcPr>
          <w:p>
            <w:r>
              <w:t>Realistic preview may take longer.</w:t>
            </w:r>
          </w:p>
        </w:tc>
      </w:tr>
      <w:tr>
        <w:tc>
          <w:tcPr>
            <w:tcW w:type="dxa" w:w="3312"/>
          </w:tcPr>
          <w:p>
            <w:r>
              <w:t>Image analysis latency</w:t>
            </w:r>
          </w:p>
        </w:tc>
        <w:tc>
          <w:tcPr>
            <w:tcW w:type="dxa" w:w="3312"/>
          </w:tcPr>
          <w:p>
            <w:r>
              <w:t>Wardrobe auto-tag under 5 seconds cloud, under 10 seconds local on capable device.</w:t>
            </w:r>
          </w:p>
        </w:tc>
        <w:tc>
          <w:tcPr>
            <w:tcW w:type="dxa" w:w="3312"/>
          </w:tcPr>
          <w:p>
            <w:r>
              <w:t>Show progress and allow save-as-pending.</w:t>
            </w:r>
          </w:p>
        </w:tc>
      </w:tr>
      <w:tr>
        <w:tc>
          <w:tcPr>
            <w:tcW w:type="dxa" w:w="3312"/>
          </w:tcPr>
          <w:p>
            <w:r>
              <w:t>Reliability</w:t>
            </w:r>
          </w:p>
        </w:tc>
        <w:tc>
          <w:tcPr>
            <w:tcW w:type="dxa" w:w="3312"/>
          </w:tcPr>
          <w:p>
            <w:r>
              <w:t>Graceful fallback for network, API, or provider failures.</w:t>
            </w:r>
          </w:p>
        </w:tc>
        <w:tc>
          <w:tcPr>
            <w:tcW w:type="dxa" w:w="3312"/>
          </w:tcPr>
          <w:p>
            <w:r>
              <w:t>No hard dependency on a single AI provider.</w:t>
            </w:r>
          </w:p>
        </w:tc>
      </w:tr>
      <w:tr>
        <w:tc>
          <w:tcPr>
            <w:tcW w:type="dxa" w:w="3312"/>
          </w:tcPr>
          <w:p>
            <w:r>
              <w:t>Extensibility</w:t>
            </w:r>
          </w:p>
        </w:tc>
        <w:tc>
          <w:tcPr>
            <w:tcW w:type="dxa" w:w="3312"/>
          </w:tcPr>
          <w:p>
            <w:r>
              <w:t>Provider abstraction and modular services.</w:t>
            </w:r>
          </w:p>
        </w:tc>
        <w:tc>
          <w:tcPr>
            <w:tcW w:type="dxa" w:w="3312"/>
          </w:tcPr>
          <w:p>
            <w:r>
              <w:t>Needed for multi-provider support.</w:t>
            </w:r>
          </w:p>
        </w:tc>
      </w:tr>
      <w:tr>
        <w:tc>
          <w:tcPr>
            <w:tcW w:type="dxa" w:w="3312"/>
          </w:tcPr>
          <w:p>
            <w:r>
              <w:t>Maintainability</w:t>
            </w:r>
          </w:p>
        </w:tc>
        <w:tc>
          <w:tcPr>
            <w:tcW w:type="dxa" w:w="3312"/>
          </w:tcPr>
          <w:p>
            <w:r>
              <w:t>Readable code structure, small services, and typed APIs.</w:t>
            </w:r>
          </w:p>
        </w:tc>
        <w:tc>
          <w:tcPr>
            <w:tcW w:type="dxa" w:w="3312"/>
          </w:tcPr>
          <w:p>
            <w:r>
              <w:t>Important because product will evolve fast.</w:t>
            </w:r>
          </w:p>
        </w:tc>
      </w:tr>
      <w:tr>
        <w:tc>
          <w:tcPr>
            <w:tcW w:type="dxa" w:w="3312"/>
          </w:tcPr>
          <w:p>
            <w:r>
              <w:t>Cost posture</w:t>
            </w:r>
          </w:p>
        </w:tc>
        <w:tc>
          <w:tcPr>
            <w:tcW w:type="dxa" w:w="3312"/>
          </w:tcPr>
          <w:p>
            <w:r>
              <w:t>Free-tier friendly during MVP.</w:t>
            </w:r>
          </w:p>
        </w:tc>
        <w:tc>
          <w:tcPr>
            <w:tcW w:type="dxa" w:w="3312"/>
          </w:tcPr>
          <w:p>
            <w:r>
              <w:t>Heavy preview generation should be controlled.</w:t>
            </w:r>
          </w:p>
        </w:tc>
      </w:tr>
    </w:tbl>
    <w:p>
      <w:pPr>
        <w:pStyle w:val="Heading1"/>
        <w:spacing w:before="200" w:after="120" w:line="269" w:lineRule="auto"/>
      </w:pPr>
      <w:r>
        <w:t>15. Recommended implementation phases</w:t>
      </w:r>
    </w:p>
    <w:p>
      <w:pPr>
        <w:spacing w:after="120" w:line="269" w:lineRule="auto"/>
      </w:pPr>
      <w:r>
        <w:t>Phase 1: Foundation: auth, profile, local DB, wardrobe CRUD, and settings.</w:t>
      </w:r>
    </w:p>
    <w:p>
      <w:pPr>
        <w:spacing w:after="120" w:line="269" w:lineRule="auto"/>
      </w:pPr>
      <w:r>
        <w:t>Phase 2: Context layer: calendar access, routines, weather cache, and home screen context summary.</w:t>
      </w:r>
    </w:p>
    <w:p>
      <w:pPr>
        <w:spacing w:after="120" w:line="269" w:lineRule="auto"/>
      </w:pPr>
      <w:r>
        <w:t>Phase 3: Image intelligence: wardrobe auto-tagging, body analysis, manual correction UI.</w:t>
      </w:r>
    </w:p>
    <w:p>
      <w:pPr>
        <w:spacing w:after="120" w:line="269" w:lineRule="auto"/>
      </w:pPr>
      <w:r>
        <w:t>Phase 4: Recommendation engine: hybrid rules + scoring + history penalty + alternatives.</w:t>
      </w:r>
    </w:p>
    <w:p>
      <w:pPr>
        <w:spacing w:after="120" w:line="269" w:lineRule="auto"/>
      </w:pPr>
      <w:r>
        <w:t>Phase 5: Preview layer: combined item card, mannequin layout, default collage on user photo.</w:t>
      </w:r>
    </w:p>
    <w:p>
      <w:pPr>
        <w:spacing w:after="120" w:line="269" w:lineRule="auto"/>
      </w:pPr>
      <w:r>
        <w:t>Phase 6: Offline-capable improvements: local model integration, cached recommendation path, sync queue.</w:t>
      </w:r>
    </w:p>
    <w:p>
      <w:pPr>
        <w:spacing w:after="120" w:line="269" w:lineRule="auto"/>
      </w:pPr>
      <w:r>
        <w:t>Phase 7: Cloud enhancement: realistic preview mode, multi-provider routing, richer explanations.</w:t>
      </w:r>
    </w:p>
    <w:p>
      <w:pPr>
        <w:pStyle w:val="Heading1"/>
        <w:spacing w:before="200" w:after="120" w:line="269" w:lineRule="auto"/>
      </w:pPr>
      <w:r>
        <w:t>16. Key technical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8F5"/>
          </w:tcPr>
          <w:p>
            <w:r>
              <w:t>Risk</w:t>
            </w:r>
          </w:p>
        </w:tc>
        <w:tc>
          <w:tcPr>
            <w:tcW w:type="dxa" w:w="3312"/>
            <w:vAlign w:val="center"/>
            <w:tcMar>
              <w:top w:w="80" w:type="dxa"/>
              <w:start w:w="90" w:type="dxa"/>
              <w:bottom w:w="80" w:type="dxa"/>
              <w:end w:w="90" w:type="dxa"/>
            </w:tcMar>
            <w:shd w:fill="D9E8F5"/>
          </w:tcPr>
          <w:p>
            <w:r>
              <w:t>Impact</w:t>
            </w:r>
          </w:p>
        </w:tc>
        <w:tc>
          <w:tcPr>
            <w:tcW w:type="dxa" w:w="3312"/>
            <w:vAlign w:val="center"/>
            <w:tcMar>
              <w:top w:w="80" w:type="dxa"/>
              <w:start w:w="90" w:type="dxa"/>
              <w:bottom w:w="80" w:type="dxa"/>
              <w:end w:w="90" w:type="dxa"/>
            </w:tcMar>
            <w:shd w:fill="D9E8F5"/>
          </w:tcPr>
          <w:p>
            <w:r>
              <w:t>Mitigation</w:t>
            </w:r>
          </w:p>
        </w:tc>
      </w:tr>
      <w:tr>
        <w:tc>
          <w:tcPr>
            <w:tcW w:type="dxa" w:w="3312"/>
          </w:tcPr>
          <w:p>
            <w:r>
              <w:t>Body analysis quality varies by photo quality</w:t>
            </w:r>
          </w:p>
        </w:tc>
        <w:tc>
          <w:tcPr>
            <w:tcW w:type="dxa" w:w="3312"/>
          </w:tcPr>
          <w:p>
            <w:r>
              <w:t>Can reduce trust in personalization.</w:t>
            </w:r>
          </w:p>
        </w:tc>
        <w:tc>
          <w:tcPr>
            <w:tcW w:type="dxa" w:w="3312"/>
          </w:tcPr>
          <w:p>
            <w:r>
              <w:t>Require quality checks, confidence scores, and user correction.</w:t>
            </w:r>
          </w:p>
        </w:tc>
      </w:tr>
      <w:tr>
        <w:tc>
          <w:tcPr>
            <w:tcW w:type="dxa" w:w="3312"/>
          </w:tcPr>
          <w:p>
            <w:r>
              <w:t>Automatic clothing detection may mis-tag items</w:t>
            </w:r>
          </w:p>
        </w:tc>
        <w:tc>
          <w:tcPr>
            <w:tcW w:type="dxa" w:w="3312"/>
          </w:tcPr>
          <w:p>
            <w:r>
              <w:t>Bad metadata hurts recommendations.</w:t>
            </w:r>
          </w:p>
        </w:tc>
        <w:tc>
          <w:tcPr>
            <w:tcW w:type="dxa" w:w="3312"/>
          </w:tcPr>
          <w:p>
            <w:r>
              <w:t>Always allow manual correction and re-analysis.</w:t>
            </w:r>
          </w:p>
        </w:tc>
      </w:tr>
      <w:tr>
        <w:tc>
          <w:tcPr>
            <w:tcW w:type="dxa" w:w="3312"/>
          </w:tcPr>
          <w:p>
            <w:r>
              <w:t>AI realistic preview is expensive or inconsistent</w:t>
            </w:r>
          </w:p>
        </w:tc>
        <w:tc>
          <w:tcPr>
            <w:tcW w:type="dxa" w:w="3312"/>
          </w:tcPr>
          <w:p>
            <w:r>
              <w:t>Preview may be slow or visually unstable.</w:t>
            </w:r>
          </w:p>
        </w:tc>
        <w:tc>
          <w:tcPr>
            <w:tcW w:type="dxa" w:w="3312"/>
          </w:tcPr>
          <w:p>
            <w:r>
              <w:t>Keep deterministic collage as reliable default.</w:t>
            </w:r>
          </w:p>
        </w:tc>
      </w:tr>
      <w:tr>
        <w:tc>
          <w:tcPr>
            <w:tcW w:type="dxa" w:w="3312"/>
          </w:tcPr>
          <w:p>
            <w:r>
              <w:t>Cross-platform local model support is uneven</w:t>
            </w:r>
          </w:p>
        </w:tc>
        <w:tc>
          <w:tcPr>
            <w:tcW w:type="dxa" w:w="3312"/>
          </w:tcPr>
          <w:p>
            <w:r>
              <w:t>Offline features may differ by device.</w:t>
            </w:r>
          </w:p>
        </w:tc>
        <w:tc>
          <w:tcPr>
            <w:tcW w:type="dxa" w:w="3312"/>
          </w:tcPr>
          <w:p>
            <w:r>
              <w:t>Capability detection + graceful fallbacks + cloud option.</w:t>
            </w:r>
          </w:p>
        </w:tc>
      </w:tr>
      <w:tr>
        <w:tc>
          <w:tcPr>
            <w:tcW w:type="dxa" w:w="3312"/>
          </w:tcPr>
          <w:p>
            <w:r>
              <w:t>Calendar event inference may misread vague titles</w:t>
            </w:r>
          </w:p>
        </w:tc>
        <w:tc>
          <w:tcPr>
            <w:tcW w:type="dxa" w:w="3312"/>
          </w:tcPr>
          <w:p>
            <w:r>
              <w:t>Wrong formality or occasion suggestions.</w:t>
            </w:r>
          </w:p>
        </w:tc>
        <w:tc>
          <w:tcPr>
            <w:tcW w:type="dxa" w:w="3312"/>
          </w:tcPr>
          <w:p>
            <w:r>
              <w:t>Use editable event type and routine override.</w:t>
            </w:r>
          </w:p>
        </w:tc>
      </w:tr>
      <w:tr>
        <w:tc>
          <w:tcPr>
            <w:tcW w:type="dxa" w:w="3312"/>
          </w:tcPr>
          <w:p>
            <w:r>
              <w:t>Free-tier infrastructure limits</w:t>
            </w:r>
          </w:p>
        </w:tc>
        <w:tc>
          <w:tcPr>
            <w:tcW w:type="dxa" w:w="3312"/>
          </w:tcPr>
          <w:p>
            <w:r>
              <w:t>Could restrict heavy media workloads.</w:t>
            </w:r>
          </w:p>
        </w:tc>
        <w:tc>
          <w:tcPr>
            <w:tcW w:type="dxa" w:w="3312"/>
          </w:tcPr>
          <w:p>
            <w:r>
              <w:t>Separate must-have jobs from high-cost enhancement jobs.</w:t>
            </w:r>
          </w:p>
        </w:tc>
      </w:tr>
      <w:tr>
        <w:tc>
          <w:tcPr>
            <w:tcW w:type="dxa" w:w="3312"/>
          </w:tcPr>
          <w:p>
            <w:r>
              <w:t>Sync conflicts across local and cloud data</w:t>
            </w:r>
          </w:p>
        </w:tc>
        <w:tc>
          <w:tcPr>
            <w:tcW w:type="dxa" w:w="3312"/>
          </w:tcPr>
          <w:p>
            <w:r>
              <w:t>Can create duplicate items or stale recommendations.</w:t>
            </w:r>
          </w:p>
        </w:tc>
        <w:tc>
          <w:tcPr>
            <w:tcW w:type="dxa" w:w="3312"/>
          </w:tcPr>
          <w:p>
            <w:r>
              <w:t>Use sync queue, timestamps, and conflict rules.</w:t>
            </w:r>
          </w:p>
        </w:tc>
      </w:tr>
    </w:tbl>
    <w:p>
      <w:pPr>
        <w:pStyle w:val="Heading1"/>
        <w:spacing w:before="200" w:after="120" w:line="269" w:lineRule="auto"/>
      </w:pPr>
      <w:r>
        <w:t>17. Final architecture recommendation</w:t>
      </w:r>
    </w:p>
    <w:p>
      <w:pPr>
        <w:spacing w:after="120" w:line="269" w:lineRule="auto"/>
      </w:pPr>
      <w:r>
        <w:t>For this project, the best fit is: React Native + Expo + React Native Web on the client, FastAPI on the backend, Supabase Postgres/Auth/Storage where cloud services are needed, Open-Meteo for weather, native calendar access for all available calendars, a provider-routed cloud AI layer, and optional on-device models for body analysis, clothing detection, and offline-capable recommendations. This stack is practical, understandable, cost-aware, and strong enough for the MVP.</w:t>
      </w:r>
    </w:p>
    <w:p>
      <w:pPr>
        <w:spacing w:after="120" w:line="269" w:lineRule="auto"/>
      </w:pPr>
      <w:r>
        <w:t>If hosting later becomes a decision point, a sensible first deployment is: mobile/web app hosted via Expo/EAS and Vercel for web, FastAPI deployed on Railway or Render, and Supabase for Postgres/Auth/Storage. This keeps the architecture simple while leaving room for a stronger cloud setup later.</w:t>
      </w:r>
    </w:p>
    <w:p>
      <w:pPr>
        <w:pStyle w:val="Heading2"/>
        <w:spacing w:before="160" w:after="80" w:line="269" w:lineRule="auto"/>
      </w:pPr>
      <w:r>
        <w:t>17.1 Open decisions left intentionally flexible</w:t>
      </w:r>
    </w:p>
    <w:p>
      <w:pPr>
        <w:spacing w:after="40" w:line="269" w:lineRule="auto"/>
        <w:ind w:left="288" w:hanging="259"/>
      </w:pPr>
      <w:r>
        <w:t>• Exact local model family per platform/device tier.</w:t>
      </w:r>
    </w:p>
    <w:p>
      <w:pPr>
        <w:spacing w:after="40" w:line="269" w:lineRule="auto"/>
        <w:ind w:left="288" w:hanging="259"/>
      </w:pPr>
      <w:r>
        <w:t>• Whether realistic preview uses diffusion/image-edit pipeline or lighter compositing-first path with AI enhancement.</w:t>
      </w:r>
    </w:p>
    <w:p>
      <w:pPr>
        <w:spacing w:after="40" w:line="269" w:lineRule="auto"/>
        <w:ind w:left="288" w:hanging="259"/>
      </w:pPr>
      <w:r>
        <w:t>• Final choice of background worker framework once real workload volume is known.</w:t>
      </w:r>
    </w:p>
    <w:p>
      <w:pPr>
        <w:spacing w:after="40" w:line="269" w:lineRule="auto"/>
        <w:ind w:left="288" w:hanging="259"/>
      </w:pPr>
      <w:r>
        <w:t>• Whether Google Drive backup becomes a user-visible sync/export feature in a later release.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eastAsia="Aptos"/>
      <w:color w:val="555555"/>
      <w:sz w:val="18"/>
    </w:rPr>
  </w:style>
  <w:style w:type="paragraph" w:customStyle="1" w:styleId="CodeBlock">
    <w:name w:val="Code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